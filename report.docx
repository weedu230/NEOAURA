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EA6490" w14:textId="77777777" w:rsidR="002F0D44" w:rsidRDefault="002F0D44" w:rsidP="002F0D44">
      <w:pPr>
        <w:pStyle w:val="NoSpacing"/>
        <w:jc w:val="center"/>
        <w:rPr>
          <w:rFonts w:ascii="Britannic Bold" w:hAnsi="Britannic Bold"/>
          <w:sz w:val="88"/>
          <w:szCs w:val="88"/>
        </w:rPr>
      </w:pPr>
      <w:r>
        <w:rPr>
          <w:rFonts w:ascii="Britannic Bold" w:hAnsi="Britannic Bold"/>
          <w:sz w:val="88"/>
          <w:szCs w:val="88"/>
        </w:rPr>
        <w:t>Bahria University,</w:t>
      </w:r>
    </w:p>
    <w:p w14:paraId="4A20D1F6" w14:textId="77777777" w:rsidR="002F0D44" w:rsidRDefault="002F0D44" w:rsidP="002F0D44">
      <w:pPr>
        <w:pStyle w:val="NoSpacing"/>
        <w:jc w:val="center"/>
        <w:rPr>
          <w:rFonts w:ascii="Britannic Bold" w:hAnsi="Britannic Bold"/>
          <w:sz w:val="56"/>
          <w:szCs w:val="56"/>
        </w:rPr>
      </w:pPr>
      <w:r>
        <w:rPr>
          <w:rFonts w:ascii="Britannic Bold" w:hAnsi="Britannic Bold"/>
          <w:sz w:val="56"/>
          <w:szCs w:val="56"/>
        </w:rPr>
        <w:t>Karachi Campus</w:t>
      </w:r>
    </w:p>
    <w:p w14:paraId="6823A88D" w14:textId="77777777" w:rsidR="002F0D44" w:rsidRDefault="002F0D44" w:rsidP="002F0D44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828E412" wp14:editId="7330E62F">
            <wp:extent cx="1314450" cy="1570990"/>
            <wp:effectExtent l="19050" t="0" r="0" b="0"/>
            <wp:docPr id="2" name="Picture 2" descr="A logo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logo with text on i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57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0F6D" w14:textId="77777777" w:rsidR="002F0D44" w:rsidRDefault="002F0D44" w:rsidP="002F0D44">
      <w:pPr>
        <w:pStyle w:val="NoSpacing"/>
        <w:jc w:val="center"/>
        <w:rPr>
          <w:rFonts w:ascii="Britannic Bold" w:hAnsi="Britannic Bold"/>
          <w:sz w:val="40"/>
          <w:szCs w:val="40"/>
        </w:rPr>
      </w:pPr>
    </w:p>
    <w:p w14:paraId="728A9925" w14:textId="77777777" w:rsidR="002F0D44" w:rsidRDefault="002F0D44" w:rsidP="002F0D44">
      <w:pPr>
        <w:pStyle w:val="NoSpacing"/>
        <w:jc w:val="center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 xml:space="preserve">COURSE: CSL-210 OBJECT ORIENTED PROGRAMMING </w:t>
      </w:r>
    </w:p>
    <w:p w14:paraId="4A220465" w14:textId="77777777" w:rsidR="002F0D44" w:rsidRDefault="002F0D44" w:rsidP="002F0D44">
      <w:pPr>
        <w:pStyle w:val="NoSpacing"/>
        <w:jc w:val="center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>TERM: SPRING 2025, CLASS: BSE- 2 (A/B/C)</w:t>
      </w:r>
    </w:p>
    <w:p w14:paraId="160F7C86" w14:textId="77777777" w:rsidR="002F0D44" w:rsidRDefault="002F0D44" w:rsidP="002F0D44">
      <w:pPr>
        <w:pStyle w:val="NoSpacing"/>
        <w:tabs>
          <w:tab w:val="left" w:pos="8865"/>
        </w:tabs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ab/>
      </w:r>
    </w:p>
    <w:p w14:paraId="6B28CE62" w14:textId="77777777" w:rsidR="002F0D44" w:rsidRDefault="002F0D44" w:rsidP="002F0D44">
      <w:pPr>
        <w:pStyle w:val="NoSpacing"/>
        <w:tabs>
          <w:tab w:val="left" w:pos="8865"/>
        </w:tabs>
        <w:jc w:val="center"/>
        <w:rPr>
          <w:rFonts w:ascii="Britannic Bold" w:hAnsi="Britannic Bold"/>
          <w:sz w:val="36"/>
          <w:szCs w:val="36"/>
          <w:u w:val="single"/>
        </w:rPr>
      </w:pPr>
      <w:r>
        <w:rPr>
          <w:rFonts w:ascii="Britannic Bold" w:hAnsi="Britannic Bold"/>
          <w:sz w:val="36"/>
          <w:szCs w:val="36"/>
          <w:u w:val="single"/>
        </w:rPr>
        <w:t>PROJECT NAME</w:t>
      </w:r>
    </w:p>
    <w:p w14:paraId="17827E2A" w14:textId="77777777" w:rsidR="002F0D44" w:rsidRDefault="002F0D44" w:rsidP="002F0D44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</w:p>
    <w:p w14:paraId="042ECEC7" w14:textId="77777777" w:rsidR="002F0D44" w:rsidRPr="00483A4E" w:rsidRDefault="002F0D44" w:rsidP="002F0D44">
      <w:pPr>
        <w:pStyle w:val="NoSpacing"/>
        <w:jc w:val="center"/>
        <w:rPr>
          <w:rFonts w:ascii="Britannic Bold" w:hAnsi="Britannic Bold"/>
          <w:color w:val="548DD4" w:themeColor="text2" w:themeTint="99"/>
          <w:sz w:val="36"/>
          <w:szCs w:val="36"/>
          <w:u w:val="single"/>
        </w:rPr>
      </w:pPr>
      <w:r w:rsidRPr="00483A4E">
        <w:rPr>
          <w:rFonts w:ascii="Britannic Bold" w:hAnsi="Britannic Bold"/>
          <w:color w:val="548DD4" w:themeColor="text2" w:themeTint="99"/>
          <w:sz w:val="36"/>
          <w:szCs w:val="36"/>
          <w:u w:val="single"/>
        </w:rPr>
        <w:t>NEO AURA</w:t>
      </w:r>
    </w:p>
    <w:p w14:paraId="12BF60A4" w14:textId="77777777" w:rsidR="002F0D44" w:rsidRDefault="002F0D44" w:rsidP="002F0D44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  <w:r>
        <w:rPr>
          <w:rFonts w:ascii="Britannic Bold" w:hAnsi="Britannic Bold"/>
          <w:sz w:val="36"/>
          <w:szCs w:val="36"/>
          <w:u w:val="single"/>
        </w:rPr>
        <w:t>Submitted By:</w:t>
      </w:r>
    </w:p>
    <w:p w14:paraId="52EB3DD5" w14:textId="77777777" w:rsidR="002F0D44" w:rsidRDefault="002F0D44" w:rsidP="002F0D44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</w:p>
    <w:tbl>
      <w:tblPr>
        <w:tblStyle w:val="TableGrid"/>
        <w:tblW w:w="0" w:type="auto"/>
        <w:tblInd w:w="1795" w:type="dxa"/>
        <w:tblLook w:val="04A0" w:firstRow="1" w:lastRow="0" w:firstColumn="1" w:lastColumn="0" w:noHBand="0" w:noVBand="1"/>
      </w:tblPr>
      <w:tblGrid>
        <w:gridCol w:w="1801"/>
        <w:gridCol w:w="3597"/>
        <w:gridCol w:w="2432"/>
      </w:tblGrid>
      <w:tr w:rsidR="002F0D44" w14:paraId="06C5934E" w14:textId="77777777" w:rsidTr="006C42E0">
        <w:tc>
          <w:tcPr>
            <w:tcW w:w="1801" w:type="dxa"/>
          </w:tcPr>
          <w:p w14:paraId="25AFEE72" w14:textId="77777777" w:rsidR="002F0D44" w:rsidRDefault="002F0D44" w:rsidP="006C42E0">
            <w:pPr>
              <w:pStyle w:val="NoSpacing"/>
              <w:jc w:val="center"/>
              <w:rPr>
                <w:rFonts w:ascii="Britannic Bold" w:hAnsi="Britannic Bold"/>
                <w:sz w:val="36"/>
                <w:szCs w:val="36"/>
                <w:u w:val="single"/>
              </w:rPr>
            </w:pPr>
            <w:r>
              <w:rPr>
                <w:rFonts w:ascii="Britannic Bold" w:hAnsi="Britannic Bold"/>
                <w:sz w:val="36"/>
                <w:szCs w:val="36"/>
                <w:u w:val="single"/>
              </w:rPr>
              <w:t>S.NO</w:t>
            </w:r>
          </w:p>
        </w:tc>
        <w:tc>
          <w:tcPr>
            <w:tcW w:w="3597" w:type="dxa"/>
          </w:tcPr>
          <w:p w14:paraId="695B4BA0" w14:textId="77777777" w:rsidR="002F0D44" w:rsidRDefault="002F0D44" w:rsidP="006C42E0">
            <w:pPr>
              <w:pStyle w:val="NoSpacing"/>
              <w:jc w:val="center"/>
              <w:rPr>
                <w:rFonts w:ascii="Britannic Bold" w:hAnsi="Britannic Bold"/>
                <w:sz w:val="36"/>
                <w:szCs w:val="36"/>
                <w:u w:val="single"/>
              </w:rPr>
            </w:pPr>
            <w:r>
              <w:rPr>
                <w:rFonts w:ascii="Britannic Bold" w:hAnsi="Britannic Bold"/>
                <w:sz w:val="36"/>
                <w:szCs w:val="36"/>
                <w:u w:val="single"/>
              </w:rPr>
              <w:t>Student Name</w:t>
            </w:r>
          </w:p>
        </w:tc>
        <w:tc>
          <w:tcPr>
            <w:tcW w:w="2432" w:type="dxa"/>
          </w:tcPr>
          <w:p w14:paraId="6E712C83" w14:textId="77777777" w:rsidR="002F0D44" w:rsidRDefault="002F0D44" w:rsidP="006C42E0">
            <w:pPr>
              <w:pStyle w:val="NoSpacing"/>
              <w:jc w:val="center"/>
              <w:rPr>
                <w:rFonts w:ascii="Britannic Bold" w:hAnsi="Britannic Bold"/>
                <w:sz w:val="36"/>
                <w:szCs w:val="36"/>
                <w:u w:val="single"/>
              </w:rPr>
            </w:pPr>
            <w:r>
              <w:rPr>
                <w:rFonts w:ascii="Britannic Bold" w:hAnsi="Britannic Bold"/>
                <w:sz w:val="36"/>
                <w:szCs w:val="36"/>
                <w:u w:val="single"/>
              </w:rPr>
              <w:t>Enrollment #</w:t>
            </w:r>
          </w:p>
        </w:tc>
      </w:tr>
      <w:tr w:rsidR="002F0D44" w14:paraId="345D570C" w14:textId="77777777" w:rsidTr="006C42E0">
        <w:tc>
          <w:tcPr>
            <w:tcW w:w="1801" w:type="dxa"/>
          </w:tcPr>
          <w:p w14:paraId="64B0D899" w14:textId="77777777" w:rsidR="002F0D44" w:rsidRDefault="002F0D44" w:rsidP="006C42E0">
            <w:pPr>
              <w:pStyle w:val="NoSpacing"/>
              <w:jc w:val="center"/>
              <w:rPr>
                <w:rFonts w:ascii="Britannic Bold" w:hAnsi="Britannic Bold"/>
                <w:sz w:val="36"/>
                <w:szCs w:val="36"/>
                <w:u w:val="single"/>
              </w:rPr>
            </w:pPr>
            <w:r>
              <w:rPr>
                <w:rFonts w:ascii="Britannic Bold" w:hAnsi="Britannic Bold"/>
                <w:sz w:val="36"/>
                <w:szCs w:val="36"/>
                <w:u w:val="single"/>
              </w:rPr>
              <w:t>1</w:t>
            </w:r>
          </w:p>
        </w:tc>
        <w:tc>
          <w:tcPr>
            <w:tcW w:w="3597" w:type="dxa"/>
          </w:tcPr>
          <w:p w14:paraId="6F724770" w14:textId="77777777" w:rsidR="002F0D44" w:rsidRDefault="002F0D44" w:rsidP="006C42E0">
            <w:pPr>
              <w:pStyle w:val="NoSpacing"/>
              <w:jc w:val="center"/>
              <w:rPr>
                <w:rFonts w:ascii="Britannic Bold" w:hAnsi="Britannic Bold"/>
                <w:sz w:val="36"/>
                <w:szCs w:val="36"/>
                <w:u w:val="single"/>
              </w:rPr>
            </w:pPr>
            <w:r>
              <w:rPr>
                <w:rFonts w:ascii="Britannic Bold" w:hAnsi="Britannic Bold"/>
                <w:sz w:val="36"/>
                <w:szCs w:val="36"/>
                <w:u w:val="single"/>
              </w:rPr>
              <w:t>M.WALEED AHMED</w:t>
            </w:r>
          </w:p>
        </w:tc>
        <w:tc>
          <w:tcPr>
            <w:tcW w:w="2432" w:type="dxa"/>
          </w:tcPr>
          <w:p w14:paraId="0E2B7612" w14:textId="77777777" w:rsidR="002F0D44" w:rsidRDefault="002F0D44" w:rsidP="006C42E0">
            <w:pPr>
              <w:pStyle w:val="NoSpacing"/>
              <w:jc w:val="center"/>
              <w:rPr>
                <w:rFonts w:ascii="Britannic Bold" w:hAnsi="Britannic Bold"/>
                <w:sz w:val="36"/>
                <w:szCs w:val="36"/>
                <w:u w:val="single"/>
              </w:rPr>
            </w:pPr>
            <w:r>
              <w:rPr>
                <w:rFonts w:ascii="Britannic Bold" w:hAnsi="Britannic Bold"/>
                <w:sz w:val="36"/>
                <w:szCs w:val="36"/>
                <w:u w:val="single"/>
              </w:rPr>
              <w:t>119</w:t>
            </w:r>
          </w:p>
        </w:tc>
      </w:tr>
    </w:tbl>
    <w:p w14:paraId="7BE13E46" w14:textId="77777777" w:rsidR="002F0D44" w:rsidRDefault="002F0D44" w:rsidP="002F0D44">
      <w:pPr>
        <w:pStyle w:val="NoSpacing"/>
        <w:rPr>
          <w:rFonts w:ascii="Britannic Bold" w:hAnsi="Britannic Bold"/>
          <w:sz w:val="36"/>
          <w:szCs w:val="36"/>
          <w:u w:val="single"/>
        </w:rPr>
      </w:pPr>
    </w:p>
    <w:p w14:paraId="0B1EF83F" w14:textId="77777777" w:rsidR="002F0D44" w:rsidRDefault="002F0D44" w:rsidP="002F0D44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  <w:r>
        <w:rPr>
          <w:rFonts w:ascii="Britannic Bold" w:hAnsi="Britannic Bold"/>
          <w:sz w:val="36"/>
          <w:szCs w:val="36"/>
          <w:u w:val="single"/>
        </w:rPr>
        <w:t>Submitted to:</w:t>
      </w:r>
    </w:p>
    <w:p w14:paraId="3E264342" w14:textId="77777777" w:rsidR="002F0D44" w:rsidRDefault="002F0D44" w:rsidP="002F0D44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</w:p>
    <w:p w14:paraId="5CEF018F" w14:textId="77777777" w:rsidR="002F0D44" w:rsidRDefault="002F0D44" w:rsidP="002F0D44">
      <w:pPr>
        <w:pStyle w:val="NoSpacing"/>
        <w:ind w:firstLineChars="700" w:firstLine="2520"/>
        <w:jc w:val="both"/>
        <w:rPr>
          <w:rFonts w:ascii="Britannic Bold" w:hAnsi="Britannic Bold"/>
          <w:sz w:val="36"/>
          <w:szCs w:val="36"/>
          <w:u w:val="single"/>
        </w:rPr>
      </w:pPr>
      <w:proofErr w:type="spellStart"/>
      <w:r>
        <w:rPr>
          <w:rFonts w:ascii="Britannic Bold" w:hAnsi="Britannic Bold"/>
          <w:sz w:val="36"/>
          <w:szCs w:val="36"/>
          <w:u w:val="single"/>
        </w:rPr>
        <w:t>Engr.Muhammad</w:t>
      </w:r>
      <w:proofErr w:type="spellEnd"/>
      <w:r>
        <w:rPr>
          <w:rFonts w:ascii="Britannic Bold" w:hAnsi="Britannic Bold"/>
          <w:sz w:val="36"/>
          <w:szCs w:val="36"/>
          <w:u w:val="single"/>
        </w:rPr>
        <w:t xml:space="preserve"> Faisal/ Engr. Saniya Sarim</w:t>
      </w:r>
    </w:p>
    <w:p w14:paraId="581BA8D5" w14:textId="77777777" w:rsidR="002F0D44" w:rsidRDefault="002F0D44" w:rsidP="002F0D44">
      <w:pPr>
        <w:pStyle w:val="NoSpacing"/>
        <w:ind w:firstLineChars="700" w:firstLine="2520"/>
        <w:jc w:val="both"/>
        <w:rPr>
          <w:rFonts w:ascii="Britannic Bold" w:hAnsi="Britannic Bold"/>
          <w:sz w:val="36"/>
          <w:szCs w:val="36"/>
          <w:u w:val="single"/>
        </w:rPr>
      </w:pPr>
    </w:p>
    <w:p w14:paraId="6918939A" w14:textId="77777777" w:rsidR="008C3D29" w:rsidRDefault="008C3D29"/>
    <w:p w14:paraId="2294708E" w14:textId="77777777" w:rsidR="008C3D29" w:rsidRDefault="008C3D29"/>
    <w:p w14:paraId="5215B1C1" w14:textId="77777777" w:rsidR="008C3D29" w:rsidRDefault="008C3D29"/>
    <w:p w14:paraId="35140C80" w14:textId="77777777" w:rsidR="008C3D29" w:rsidRDefault="008C3D29"/>
    <w:p w14:paraId="22024C40" w14:textId="77777777" w:rsidR="008C3D29" w:rsidRDefault="008C3D29"/>
    <w:p w14:paraId="5B71FBE1" w14:textId="77777777" w:rsidR="008C3D29" w:rsidRDefault="008C3D29"/>
    <w:p w14:paraId="748032BB" w14:textId="77777777" w:rsidR="000D2F66" w:rsidRDefault="000D2F66"/>
    <w:p w14:paraId="78272639" w14:textId="77777777" w:rsidR="000D2F66" w:rsidRDefault="000D2F66"/>
    <w:p w14:paraId="014227B6" w14:textId="77777777" w:rsidR="00D5531B" w:rsidRPr="00E456CC" w:rsidRDefault="00000000">
      <w:pPr>
        <w:pStyle w:val="Heading1"/>
        <w:rPr>
          <w:sz w:val="36"/>
          <w:szCs w:val="36"/>
        </w:rPr>
      </w:pPr>
      <w:r w:rsidRPr="00E456CC">
        <w:rPr>
          <w:sz w:val="36"/>
          <w:szCs w:val="36"/>
        </w:rPr>
        <w:t>Table of Contents</w:t>
      </w:r>
    </w:p>
    <w:p w14:paraId="61FA1442" w14:textId="77777777" w:rsidR="00D5531B" w:rsidRPr="00E456CC" w:rsidRDefault="00000000">
      <w:pPr>
        <w:rPr>
          <w:sz w:val="36"/>
          <w:szCs w:val="36"/>
        </w:rPr>
      </w:pPr>
      <w:r w:rsidRPr="00E456CC">
        <w:rPr>
          <w:sz w:val="36"/>
          <w:szCs w:val="36"/>
        </w:rPr>
        <w:t>1. Introduction</w:t>
      </w:r>
    </w:p>
    <w:p w14:paraId="51E80916" w14:textId="77777777" w:rsidR="00D5531B" w:rsidRPr="00E456CC" w:rsidRDefault="00000000">
      <w:pPr>
        <w:rPr>
          <w:sz w:val="36"/>
          <w:szCs w:val="36"/>
        </w:rPr>
      </w:pPr>
      <w:r w:rsidRPr="00E456CC">
        <w:rPr>
          <w:sz w:val="36"/>
          <w:szCs w:val="36"/>
        </w:rPr>
        <w:t>2. Requirements Analysis</w:t>
      </w:r>
    </w:p>
    <w:p w14:paraId="4DB15F84" w14:textId="77777777" w:rsidR="00D5531B" w:rsidRPr="00E456CC" w:rsidRDefault="00000000">
      <w:pPr>
        <w:rPr>
          <w:sz w:val="36"/>
          <w:szCs w:val="36"/>
        </w:rPr>
      </w:pPr>
      <w:r w:rsidRPr="00E456CC">
        <w:rPr>
          <w:sz w:val="36"/>
          <w:szCs w:val="36"/>
        </w:rPr>
        <w:t>3. System Architecture Design</w:t>
      </w:r>
    </w:p>
    <w:p w14:paraId="28AA3295" w14:textId="77777777" w:rsidR="00D5531B" w:rsidRPr="00E456CC" w:rsidRDefault="00000000">
      <w:pPr>
        <w:rPr>
          <w:sz w:val="36"/>
          <w:szCs w:val="36"/>
        </w:rPr>
      </w:pPr>
      <w:r w:rsidRPr="00E456CC">
        <w:rPr>
          <w:sz w:val="36"/>
          <w:szCs w:val="36"/>
        </w:rPr>
        <w:t>4. Software Development Methodology</w:t>
      </w:r>
    </w:p>
    <w:p w14:paraId="246339A0" w14:textId="77777777" w:rsidR="00D5531B" w:rsidRPr="00E456CC" w:rsidRDefault="00000000">
      <w:pPr>
        <w:rPr>
          <w:sz w:val="36"/>
          <w:szCs w:val="36"/>
        </w:rPr>
      </w:pPr>
      <w:r w:rsidRPr="00E456CC">
        <w:rPr>
          <w:sz w:val="36"/>
          <w:szCs w:val="36"/>
        </w:rPr>
        <w:t>5. Risk Management</w:t>
      </w:r>
    </w:p>
    <w:p w14:paraId="0DA66B25" w14:textId="77777777" w:rsidR="00D5531B" w:rsidRPr="00E456CC" w:rsidRDefault="00000000">
      <w:pPr>
        <w:rPr>
          <w:sz w:val="36"/>
          <w:szCs w:val="36"/>
        </w:rPr>
      </w:pPr>
      <w:r w:rsidRPr="00E456CC">
        <w:rPr>
          <w:sz w:val="36"/>
          <w:szCs w:val="36"/>
        </w:rPr>
        <w:t>6. Testing and Validation</w:t>
      </w:r>
    </w:p>
    <w:p w14:paraId="446930E0" w14:textId="4ABB6FDF" w:rsidR="00D5531B" w:rsidRPr="00E456CC" w:rsidRDefault="00000000">
      <w:pPr>
        <w:rPr>
          <w:sz w:val="36"/>
          <w:szCs w:val="36"/>
        </w:rPr>
      </w:pPr>
      <w:r w:rsidRPr="00E456CC">
        <w:rPr>
          <w:sz w:val="36"/>
          <w:szCs w:val="36"/>
        </w:rPr>
        <w:t>7. Documentation and Maintenance</w:t>
      </w:r>
      <w:r w:rsidR="00BD7657" w:rsidRPr="00E456CC">
        <w:rPr>
          <w:sz w:val="36"/>
          <w:szCs w:val="36"/>
        </w:rPr>
        <w:br/>
        <w:t xml:space="preserve">      WBS </w:t>
      </w:r>
      <w:r w:rsidR="00BD7657" w:rsidRPr="00E456CC">
        <w:rPr>
          <w:sz w:val="36"/>
          <w:szCs w:val="36"/>
        </w:rPr>
        <w:br/>
        <w:t xml:space="preserve">      </w:t>
      </w:r>
      <w:proofErr w:type="spellStart"/>
      <w:r w:rsidR="00BD7657" w:rsidRPr="00E456CC">
        <w:rPr>
          <w:sz w:val="36"/>
          <w:szCs w:val="36"/>
        </w:rPr>
        <w:t>Usecase</w:t>
      </w:r>
      <w:proofErr w:type="spellEnd"/>
      <w:r w:rsidR="00BD7657" w:rsidRPr="00E456CC">
        <w:rPr>
          <w:sz w:val="36"/>
          <w:szCs w:val="36"/>
        </w:rPr>
        <w:t xml:space="preserve"> Diagram</w:t>
      </w:r>
      <w:r w:rsidR="00BD7657" w:rsidRPr="00E456CC">
        <w:rPr>
          <w:sz w:val="36"/>
          <w:szCs w:val="36"/>
        </w:rPr>
        <w:br/>
        <w:t xml:space="preserve">      Flowchart</w:t>
      </w:r>
      <w:r w:rsidR="00BD7657" w:rsidRPr="00E456CC">
        <w:rPr>
          <w:sz w:val="36"/>
          <w:szCs w:val="36"/>
        </w:rPr>
        <w:br/>
        <w:t xml:space="preserve">      UML diagram </w:t>
      </w:r>
      <w:r w:rsidR="00BD7657" w:rsidRPr="00E456CC">
        <w:rPr>
          <w:sz w:val="36"/>
          <w:szCs w:val="36"/>
        </w:rPr>
        <w:br/>
        <w:t xml:space="preserve">      Context Diagram</w:t>
      </w:r>
    </w:p>
    <w:p w14:paraId="1284D154" w14:textId="051A6863" w:rsidR="00D5531B" w:rsidRPr="00E456CC" w:rsidRDefault="00000000">
      <w:pPr>
        <w:rPr>
          <w:sz w:val="36"/>
          <w:szCs w:val="36"/>
        </w:rPr>
      </w:pPr>
      <w:r w:rsidRPr="00E456CC">
        <w:rPr>
          <w:sz w:val="36"/>
          <w:szCs w:val="36"/>
        </w:rPr>
        <w:t xml:space="preserve">8. </w:t>
      </w:r>
      <w:r w:rsidR="00E4605C">
        <w:rPr>
          <w:sz w:val="36"/>
          <w:szCs w:val="36"/>
        </w:rPr>
        <w:t>Gant Chart</w:t>
      </w:r>
      <w:r w:rsidR="00E4605C">
        <w:rPr>
          <w:sz w:val="36"/>
          <w:szCs w:val="36"/>
        </w:rPr>
        <w:br/>
        <w:t>9. Conclusion</w:t>
      </w:r>
    </w:p>
    <w:p w14:paraId="7D685B94" w14:textId="77777777" w:rsidR="008C3D29" w:rsidRDefault="008C3D29">
      <w:pPr>
        <w:pStyle w:val="Heading1"/>
      </w:pPr>
    </w:p>
    <w:p w14:paraId="4A90CCBF" w14:textId="77777777" w:rsidR="00E456CC" w:rsidRDefault="00E456CC">
      <w:pPr>
        <w:pStyle w:val="Heading1"/>
      </w:pPr>
    </w:p>
    <w:p w14:paraId="4AA47E7F" w14:textId="77777777" w:rsidR="00E456CC" w:rsidRPr="00E456CC" w:rsidRDefault="00E456CC" w:rsidP="00E456CC"/>
    <w:p w14:paraId="38495544" w14:textId="77777777" w:rsidR="002F0D44" w:rsidRDefault="002F0D44">
      <w:pPr>
        <w:pStyle w:val="Heading1"/>
      </w:pPr>
    </w:p>
    <w:p w14:paraId="4BF4F814" w14:textId="77777777" w:rsidR="002F0D44" w:rsidRDefault="002F0D44">
      <w:pPr>
        <w:pStyle w:val="Heading1"/>
      </w:pPr>
    </w:p>
    <w:p w14:paraId="0C5F2FBA" w14:textId="50EA6A18" w:rsidR="00D5531B" w:rsidRDefault="00000000">
      <w:pPr>
        <w:pStyle w:val="Heading1"/>
      </w:pPr>
      <w:r>
        <w:t>1. Introduction</w:t>
      </w:r>
    </w:p>
    <w:p w14:paraId="52549503" w14:textId="77777777" w:rsidR="002F0D44" w:rsidRPr="001C647A" w:rsidRDefault="00000000" w:rsidP="002F0D44">
      <w:pPr>
        <w:spacing w:after="0" w:line="240" w:lineRule="auto"/>
        <w:rPr>
          <w:b/>
          <w:bCs/>
          <w:color w:val="8DB3E2" w:themeColor="text2" w:themeTint="66"/>
        </w:rPr>
      </w:pPr>
      <w:proofErr w:type="spellStart"/>
      <w:r>
        <w:t>NeoAura</w:t>
      </w:r>
      <w:proofErr w:type="spellEnd"/>
      <w:r>
        <w:t xml:space="preserve"> is an innovative AI Bot Management System designed for centralized communication with multiple AI bots on a single platform. Built using Java Spring Boot for the backend and JavaFX for the desktop frontend, </w:t>
      </w:r>
      <w:proofErr w:type="spellStart"/>
      <w:r>
        <w:t>NeoAura</w:t>
      </w:r>
      <w:proofErr w:type="spellEnd"/>
      <w:r>
        <w:t xml:space="preserve"> allows users to interact with AI models like ChatGPT, DeepSeek, Bard, Jasper AI, and CodeT5. This document presents a complete software development plan including architecture, methodology, testing, risk management, and maintenance strategy.</w:t>
      </w:r>
      <w:r w:rsidR="002F0D44">
        <w:br/>
      </w:r>
      <w:r w:rsidR="002F0D44" w:rsidRPr="00483A4E">
        <w:rPr>
          <w:rFonts w:ascii="Times New Roman" w:hAnsi="Times New Roman" w:cs="Times New Roman"/>
          <w:b/>
          <w:bCs/>
          <w:color w:val="548DD4" w:themeColor="text2" w:themeTint="99"/>
          <w:sz w:val="28"/>
          <w:szCs w:val="28"/>
        </w:rPr>
        <w:t>Features</w:t>
      </w:r>
    </w:p>
    <w:p w14:paraId="11E573ED" w14:textId="77777777" w:rsidR="002F0D44" w:rsidRPr="00483A4E" w:rsidRDefault="002F0D44" w:rsidP="002F0D44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483A4E">
        <w:rPr>
          <w:rFonts w:ascii="Times New Roman" w:hAnsi="Times New Roman" w:cs="Times New Roman"/>
          <w:sz w:val="18"/>
          <w:szCs w:val="18"/>
        </w:rPr>
        <w:t>USERS:</w:t>
      </w:r>
    </w:p>
    <w:p w14:paraId="2A9D0ACA" w14:textId="77777777" w:rsidR="002F0D44" w:rsidRPr="00483A4E" w:rsidRDefault="002F0D44" w:rsidP="002F0D44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483A4E">
        <w:rPr>
          <w:rFonts w:ascii="Times New Roman" w:hAnsi="Times New Roman" w:cs="Times New Roman"/>
          <w:sz w:val="18"/>
          <w:szCs w:val="18"/>
        </w:rPr>
        <w:t>SIGN UP</w:t>
      </w:r>
      <w:r w:rsidRPr="00483A4E">
        <w:rPr>
          <w:rFonts w:ascii="Times New Roman" w:hAnsi="Times New Roman" w:cs="Times New Roman"/>
          <w:sz w:val="18"/>
          <w:szCs w:val="18"/>
        </w:rPr>
        <w:br/>
        <w:t>Forget password</w:t>
      </w:r>
      <w:r w:rsidRPr="00483A4E">
        <w:rPr>
          <w:rFonts w:ascii="Times New Roman" w:hAnsi="Times New Roman" w:cs="Times New Roman"/>
          <w:sz w:val="18"/>
          <w:szCs w:val="18"/>
        </w:rPr>
        <w:br/>
        <w:t>login</w:t>
      </w:r>
      <w:r w:rsidRPr="00483A4E">
        <w:rPr>
          <w:rFonts w:ascii="Times New Roman" w:hAnsi="Times New Roman" w:cs="Times New Roman"/>
          <w:sz w:val="18"/>
          <w:szCs w:val="18"/>
        </w:rPr>
        <w:br/>
        <w:t>Multiple AI bots</w:t>
      </w:r>
      <w:r w:rsidRPr="00483A4E">
        <w:rPr>
          <w:rFonts w:ascii="Times New Roman" w:hAnsi="Times New Roman" w:cs="Times New Roman"/>
          <w:sz w:val="18"/>
          <w:szCs w:val="18"/>
        </w:rPr>
        <w:br/>
        <w:t>Real time Poll</w:t>
      </w:r>
      <w:r w:rsidRPr="00483A4E">
        <w:rPr>
          <w:rFonts w:ascii="Times New Roman" w:hAnsi="Times New Roman" w:cs="Times New Roman"/>
          <w:sz w:val="18"/>
          <w:szCs w:val="18"/>
        </w:rPr>
        <w:br/>
        <w:t>Attractive UI</w:t>
      </w:r>
      <w:r w:rsidRPr="00483A4E">
        <w:rPr>
          <w:rFonts w:ascii="Times New Roman" w:hAnsi="Times New Roman" w:cs="Times New Roman"/>
          <w:sz w:val="18"/>
          <w:szCs w:val="18"/>
        </w:rPr>
        <w:br/>
        <w:t>Dashboard Features</w:t>
      </w:r>
    </w:p>
    <w:p w14:paraId="65B3A9FE" w14:textId="77777777" w:rsidR="002F0D44" w:rsidRPr="00483A4E" w:rsidRDefault="002F0D44" w:rsidP="002F0D44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483A4E">
        <w:rPr>
          <w:rFonts w:ascii="Times New Roman" w:hAnsi="Times New Roman" w:cs="Times New Roman"/>
          <w:sz w:val="18"/>
          <w:szCs w:val="18"/>
        </w:rPr>
        <w:t>ADMIN:</w:t>
      </w:r>
    </w:p>
    <w:p w14:paraId="388D6178" w14:textId="77777777" w:rsidR="002F0D44" w:rsidRPr="00483A4E" w:rsidRDefault="002F0D44" w:rsidP="002F0D44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483A4E">
        <w:rPr>
          <w:rFonts w:ascii="Times New Roman" w:hAnsi="Times New Roman" w:cs="Times New Roman"/>
          <w:sz w:val="18"/>
          <w:szCs w:val="18"/>
        </w:rPr>
        <w:t>Login</w:t>
      </w:r>
    </w:p>
    <w:p w14:paraId="22E11D86" w14:textId="77777777" w:rsidR="002F0D44" w:rsidRPr="00483A4E" w:rsidRDefault="002F0D44" w:rsidP="002F0D44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483A4E">
        <w:rPr>
          <w:rFonts w:ascii="Times New Roman" w:hAnsi="Times New Roman" w:cs="Times New Roman"/>
          <w:sz w:val="18"/>
          <w:szCs w:val="18"/>
        </w:rPr>
        <w:t>User management</w:t>
      </w:r>
      <w:r w:rsidRPr="00483A4E">
        <w:rPr>
          <w:rFonts w:ascii="Times New Roman" w:hAnsi="Times New Roman" w:cs="Times New Roman"/>
          <w:sz w:val="18"/>
          <w:szCs w:val="18"/>
        </w:rPr>
        <w:br/>
        <w:t>Bot management</w:t>
      </w:r>
      <w:r w:rsidRPr="00483A4E">
        <w:rPr>
          <w:rFonts w:ascii="Times New Roman" w:hAnsi="Times New Roman" w:cs="Times New Roman"/>
          <w:sz w:val="18"/>
          <w:szCs w:val="18"/>
        </w:rPr>
        <w:br/>
        <w:t>check Bot efficiency</w:t>
      </w:r>
      <w:r w:rsidRPr="00483A4E">
        <w:rPr>
          <w:rFonts w:ascii="Times New Roman" w:hAnsi="Times New Roman" w:cs="Times New Roman"/>
          <w:sz w:val="18"/>
          <w:szCs w:val="18"/>
        </w:rPr>
        <w:br/>
        <w:t>provide multiple Bot</w:t>
      </w:r>
    </w:p>
    <w:p w14:paraId="31366ADB" w14:textId="77777777" w:rsidR="002F0D44" w:rsidRPr="00483A4E" w:rsidRDefault="002F0D44" w:rsidP="002F0D44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483A4E">
        <w:rPr>
          <w:rFonts w:ascii="Times New Roman" w:hAnsi="Times New Roman" w:cs="Times New Roman"/>
          <w:sz w:val="18"/>
          <w:szCs w:val="18"/>
        </w:rPr>
        <w:t>Realtime Poll creation and deletion</w:t>
      </w:r>
    </w:p>
    <w:p w14:paraId="1993AAFB" w14:textId="77777777" w:rsidR="002F0D44" w:rsidRDefault="002F0D44" w:rsidP="002F0D44">
      <w:pPr>
        <w:rPr>
          <w:rFonts w:ascii="Times New Roman" w:hAnsi="Times New Roman" w:cs="Times New Roman"/>
          <w:b/>
          <w:bCs/>
          <w:color w:val="548DD4" w:themeColor="text2" w:themeTint="99"/>
          <w:sz w:val="28"/>
          <w:szCs w:val="28"/>
        </w:rPr>
      </w:pPr>
      <w:r w:rsidRPr="00483A4E">
        <w:rPr>
          <w:rFonts w:ascii="Times New Roman" w:hAnsi="Times New Roman" w:cs="Times New Roman"/>
          <w:sz w:val="18"/>
          <w:szCs w:val="18"/>
        </w:rPr>
        <w:t>Interactive UI</w:t>
      </w:r>
      <w:r>
        <w:rPr>
          <w:rFonts w:ascii="Times New Roman" w:hAnsi="Times New Roman" w:cs="Times New Roman"/>
          <w:sz w:val="18"/>
          <w:szCs w:val="18"/>
        </w:rPr>
        <w:br/>
      </w:r>
      <w:r>
        <w:rPr>
          <w:rFonts w:ascii="Times New Roman" w:hAnsi="Times New Roman" w:cs="Times New Roman"/>
          <w:sz w:val="18"/>
          <w:szCs w:val="18"/>
        </w:rPr>
        <w:br/>
      </w:r>
      <w:r>
        <w:rPr>
          <w:rFonts w:ascii="Times New Roman" w:hAnsi="Times New Roman" w:cs="Times New Roman"/>
          <w:sz w:val="18"/>
          <w:szCs w:val="18"/>
        </w:rPr>
        <w:br/>
      </w:r>
      <w:r w:rsidRPr="00483A4E">
        <w:rPr>
          <w:rFonts w:ascii="Times New Roman" w:hAnsi="Times New Roman" w:cs="Times New Roman"/>
          <w:b/>
          <w:bCs/>
          <w:color w:val="548DD4" w:themeColor="text2" w:themeTint="99"/>
          <w:sz w:val="28"/>
          <w:szCs w:val="28"/>
        </w:rPr>
        <w:t>OOP Concept used in this project</w:t>
      </w:r>
    </w:p>
    <w:p w14:paraId="51132E28" w14:textId="77777777" w:rsidR="002F0D44" w:rsidRPr="002F0D44" w:rsidRDefault="002F0D44" w:rsidP="002F0D44">
      <w:pPr>
        <w:spacing w:after="0"/>
        <w:rPr>
          <w:rFonts w:asciiTheme="majorHAnsi" w:hAnsiTheme="majorHAnsi" w:cstheme="majorHAnsi"/>
        </w:rPr>
      </w:pPr>
      <w:r w:rsidRPr="002F0D44">
        <w:rPr>
          <w:rFonts w:asciiTheme="majorHAnsi" w:hAnsiTheme="majorHAnsi" w:cstheme="majorHAnsi"/>
        </w:rPr>
        <w:br/>
        <w:t>Exception handling</w:t>
      </w:r>
      <w:r w:rsidRPr="002F0D44">
        <w:rPr>
          <w:rFonts w:asciiTheme="majorHAnsi" w:hAnsiTheme="majorHAnsi" w:cstheme="majorHAnsi"/>
        </w:rPr>
        <w:br/>
        <w:t>. Encapsulation</w:t>
      </w:r>
    </w:p>
    <w:p w14:paraId="67DE9F9A" w14:textId="77777777" w:rsidR="002F0D44" w:rsidRPr="002F0D44" w:rsidRDefault="002F0D44" w:rsidP="002F0D44">
      <w:pPr>
        <w:numPr>
          <w:ilvl w:val="0"/>
          <w:numId w:val="10"/>
        </w:numPr>
        <w:spacing w:after="0"/>
        <w:rPr>
          <w:rFonts w:asciiTheme="majorHAnsi" w:hAnsiTheme="majorHAnsi" w:cstheme="majorHAnsi"/>
        </w:rPr>
      </w:pPr>
      <w:r w:rsidRPr="002F0D44">
        <w:rPr>
          <w:rFonts w:asciiTheme="majorHAnsi" w:hAnsiTheme="majorHAnsi" w:cstheme="majorHAnsi"/>
        </w:rPr>
        <w:t>Private Fields: All classes use private fields to hide internal state (e.g., </w:t>
      </w:r>
      <w:proofErr w:type="spellStart"/>
      <w:r w:rsidRPr="002F0D44">
        <w:rPr>
          <w:rFonts w:asciiTheme="majorHAnsi" w:hAnsiTheme="majorHAnsi" w:cstheme="majorHAnsi"/>
        </w:rPr>
        <w:t>JButton</w:t>
      </w:r>
      <w:proofErr w:type="spellEnd"/>
      <w:r w:rsidRPr="002F0D44">
        <w:rPr>
          <w:rFonts w:asciiTheme="majorHAnsi" w:hAnsiTheme="majorHAnsi" w:cstheme="majorHAnsi"/>
        </w:rPr>
        <w:t>, </w:t>
      </w:r>
      <w:proofErr w:type="spellStart"/>
      <w:r w:rsidRPr="002F0D44">
        <w:rPr>
          <w:rFonts w:asciiTheme="majorHAnsi" w:hAnsiTheme="majorHAnsi" w:cstheme="majorHAnsi"/>
        </w:rPr>
        <w:t>JPanel</w:t>
      </w:r>
      <w:proofErr w:type="spellEnd"/>
      <w:r w:rsidRPr="002F0D44">
        <w:rPr>
          <w:rFonts w:asciiTheme="majorHAnsi" w:hAnsiTheme="majorHAnsi" w:cstheme="majorHAnsi"/>
        </w:rPr>
        <w:t>, and domain-specific fields).</w:t>
      </w:r>
    </w:p>
    <w:p w14:paraId="629DC670" w14:textId="77777777" w:rsidR="002F0D44" w:rsidRPr="002F0D44" w:rsidRDefault="002F0D44" w:rsidP="002F0D44">
      <w:pPr>
        <w:numPr>
          <w:ilvl w:val="0"/>
          <w:numId w:val="10"/>
        </w:numPr>
        <w:spacing w:after="0"/>
        <w:rPr>
          <w:rFonts w:asciiTheme="majorHAnsi" w:hAnsiTheme="majorHAnsi" w:cstheme="majorHAnsi"/>
        </w:rPr>
      </w:pPr>
      <w:r w:rsidRPr="002F0D44">
        <w:rPr>
          <w:rFonts w:asciiTheme="majorHAnsi" w:hAnsiTheme="majorHAnsi" w:cstheme="majorHAnsi"/>
        </w:rPr>
        <w:t>Public Methods: Controlled access via public methods (e.g., </w:t>
      </w:r>
      <w:proofErr w:type="spellStart"/>
      <w:proofErr w:type="gramStart"/>
      <w:r w:rsidRPr="002F0D44">
        <w:rPr>
          <w:rFonts w:asciiTheme="majorHAnsi" w:hAnsiTheme="majorHAnsi" w:cstheme="majorHAnsi"/>
        </w:rPr>
        <w:t>getMainpanel</w:t>
      </w:r>
      <w:proofErr w:type="spellEnd"/>
      <w:r w:rsidRPr="002F0D44">
        <w:rPr>
          <w:rFonts w:asciiTheme="majorHAnsi" w:hAnsiTheme="majorHAnsi" w:cstheme="majorHAnsi"/>
        </w:rPr>
        <w:t>(</w:t>
      </w:r>
      <w:proofErr w:type="gramEnd"/>
      <w:r w:rsidRPr="002F0D44">
        <w:rPr>
          <w:rFonts w:asciiTheme="majorHAnsi" w:hAnsiTheme="majorHAnsi" w:cstheme="majorHAnsi"/>
        </w:rPr>
        <w:t>), </w:t>
      </w:r>
      <w:proofErr w:type="spellStart"/>
      <w:proofErr w:type="gramStart"/>
      <w:r w:rsidRPr="002F0D44">
        <w:rPr>
          <w:rFonts w:asciiTheme="majorHAnsi" w:hAnsiTheme="majorHAnsi" w:cstheme="majorHAnsi"/>
        </w:rPr>
        <w:t>updateUserStatus</w:t>
      </w:r>
      <w:proofErr w:type="spellEnd"/>
      <w:r w:rsidRPr="002F0D44">
        <w:rPr>
          <w:rFonts w:asciiTheme="majorHAnsi" w:hAnsiTheme="majorHAnsi" w:cstheme="majorHAnsi"/>
        </w:rPr>
        <w:t>(</w:t>
      </w:r>
      <w:proofErr w:type="gramEnd"/>
      <w:r w:rsidRPr="002F0D44">
        <w:rPr>
          <w:rFonts w:asciiTheme="majorHAnsi" w:hAnsiTheme="majorHAnsi" w:cstheme="majorHAnsi"/>
        </w:rPr>
        <w:t>)).</w:t>
      </w:r>
    </w:p>
    <w:p w14:paraId="59D29B51" w14:textId="77777777" w:rsidR="002F0D44" w:rsidRPr="002F0D44" w:rsidRDefault="002F0D44" w:rsidP="002F0D44">
      <w:pPr>
        <w:numPr>
          <w:ilvl w:val="0"/>
          <w:numId w:val="10"/>
        </w:numPr>
        <w:spacing w:after="0"/>
        <w:rPr>
          <w:rFonts w:asciiTheme="majorHAnsi" w:hAnsiTheme="majorHAnsi" w:cstheme="majorHAnsi"/>
        </w:rPr>
      </w:pPr>
      <w:r w:rsidRPr="002F0D44">
        <w:rPr>
          <w:rFonts w:asciiTheme="majorHAnsi" w:hAnsiTheme="majorHAnsi" w:cstheme="majorHAnsi"/>
        </w:rPr>
        <w:t xml:space="preserve">Data Hiding: Database credentials are encapsulated in Database (DB_URL, DB_USER, DB_PASSWORD are private static </w:t>
      </w:r>
      <w:proofErr w:type="gramStart"/>
      <w:r w:rsidRPr="002F0D44">
        <w:rPr>
          <w:rFonts w:asciiTheme="majorHAnsi" w:hAnsiTheme="majorHAnsi" w:cstheme="majorHAnsi"/>
        </w:rPr>
        <w:t>final</w:t>
      </w:r>
      <w:proofErr w:type="gramEnd"/>
      <w:r w:rsidRPr="002F0D44">
        <w:rPr>
          <w:rFonts w:asciiTheme="majorHAnsi" w:hAnsiTheme="majorHAnsi" w:cstheme="majorHAnsi"/>
        </w:rPr>
        <w:t>).</w:t>
      </w:r>
    </w:p>
    <w:p w14:paraId="7F9D4A17" w14:textId="77777777" w:rsidR="002F0D44" w:rsidRPr="002F0D44" w:rsidRDefault="002F0D44" w:rsidP="002F0D44">
      <w:pPr>
        <w:spacing w:after="0"/>
        <w:rPr>
          <w:rFonts w:asciiTheme="majorHAnsi" w:hAnsiTheme="majorHAnsi" w:cstheme="majorHAnsi"/>
        </w:rPr>
      </w:pPr>
      <w:r w:rsidRPr="002F0D44">
        <w:rPr>
          <w:rFonts w:asciiTheme="majorHAnsi" w:hAnsiTheme="majorHAnsi" w:cstheme="majorHAnsi"/>
        </w:rPr>
        <w:t>2. Inheritance</w:t>
      </w:r>
    </w:p>
    <w:p w14:paraId="50304220" w14:textId="77777777" w:rsidR="002F0D44" w:rsidRPr="002F0D44" w:rsidRDefault="002F0D44" w:rsidP="002F0D44">
      <w:pPr>
        <w:numPr>
          <w:ilvl w:val="0"/>
          <w:numId w:val="11"/>
        </w:numPr>
        <w:spacing w:after="0"/>
        <w:rPr>
          <w:rFonts w:asciiTheme="majorHAnsi" w:hAnsiTheme="majorHAnsi" w:cstheme="majorHAnsi"/>
        </w:rPr>
      </w:pPr>
      <w:r w:rsidRPr="002F0D44">
        <w:rPr>
          <w:rFonts w:asciiTheme="majorHAnsi" w:hAnsiTheme="majorHAnsi" w:cstheme="majorHAnsi"/>
        </w:rPr>
        <w:t>Class Extension:</w:t>
      </w:r>
    </w:p>
    <w:p w14:paraId="6665A382" w14:textId="77777777" w:rsidR="002F0D44" w:rsidRPr="002F0D44" w:rsidRDefault="002F0D44" w:rsidP="002F0D44">
      <w:pPr>
        <w:numPr>
          <w:ilvl w:val="1"/>
          <w:numId w:val="11"/>
        </w:numPr>
        <w:spacing w:after="0"/>
        <w:rPr>
          <w:rFonts w:asciiTheme="majorHAnsi" w:hAnsiTheme="majorHAnsi" w:cstheme="majorHAnsi"/>
        </w:rPr>
      </w:pPr>
      <w:proofErr w:type="spellStart"/>
      <w:r w:rsidRPr="002F0D44">
        <w:rPr>
          <w:rFonts w:asciiTheme="majorHAnsi" w:hAnsiTheme="majorHAnsi" w:cstheme="majorHAnsi"/>
        </w:rPr>
        <w:t>Adminpoll</w:t>
      </w:r>
      <w:proofErr w:type="spellEnd"/>
      <w:r w:rsidRPr="002F0D44">
        <w:rPr>
          <w:rFonts w:asciiTheme="majorHAnsi" w:hAnsiTheme="majorHAnsi" w:cstheme="majorHAnsi"/>
        </w:rPr>
        <w:t> extends </w:t>
      </w:r>
      <w:proofErr w:type="spellStart"/>
      <w:proofErr w:type="gramStart"/>
      <w:r w:rsidRPr="002F0D44">
        <w:rPr>
          <w:rFonts w:asciiTheme="majorHAnsi" w:hAnsiTheme="majorHAnsi" w:cstheme="majorHAnsi"/>
        </w:rPr>
        <w:t>JPanel</w:t>
      </w:r>
      <w:proofErr w:type="spellEnd"/>
      <w:proofErr w:type="gramEnd"/>
      <w:r w:rsidRPr="002F0D44">
        <w:rPr>
          <w:rFonts w:asciiTheme="majorHAnsi" w:hAnsiTheme="majorHAnsi" w:cstheme="majorHAnsi"/>
        </w:rPr>
        <w:t>.</w:t>
      </w:r>
    </w:p>
    <w:p w14:paraId="643EA2EB" w14:textId="77777777" w:rsidR="002F0D44" w:rsidRPr="002F0D44" w:rsidRDefault="002F0D44" w:rsidP="002F0D44">
      <w:pPr>
        <w:numPr>
          <w:ilvl w:val="1"/>
          <w:numId w:val="11"/>
        </w:numPr>
        <w:spacing w:after="0"/>
        <w:rPr>
          <w:rFonts w:asciiTheme="majorHAnsi" w:hAnsiTheme="majorHAnsi" w:cstheme="majorHAnsi"/>
        </w:rPr>
      </w:pPr>
      <w:r w:rsidRPr="002F0D44">
        <w:rPr>
          <w:rFonts w:asciiTheme="majorHAnsi" w:hAnsiTheme="majorHAnsi" w:cstheme="majorHAnsi"/>
        </w:rPr>
        <w:t>Anonymous inner classes extend ActionListener/</w:t>
      </w:r>
      <w:proofErr w:type="spellStart"/>
      <w:r w:rsidRPr="002F0D44">
        <w:rPr>
          <w:rFonts w:asciiTheme="majorHAnsi" w:hAnsiTheme="majorHAnsi" w:cstheme="majorHAnsi"/>
        </w:rPr>
        <w:t>ComponentAdapter</w:t>
      </w:r>
      <w:proofErr w:type="spellEnd"/>
      <w:r w:rsidRPr="002F0D44">
        <w:rPr>
          <w:rFonts w:asciiTheme="majorHAnsi" w:hAnsiTheme="majorHAnsi" w:cstheme="majorHAnsi"/>
        </w:rPr>
        <w:t> for event handling.</w:t>
      </w:r>
    </w:p>
    <w:p w14:paraId="51FCF267" w14:textId="77777777" w:rsidR="002F0D44" w:rsidRPr="002F0D44" w:rsidRDefault="002F0D44" w:rsidP="002F0D44">
      <w:pPr>
        <w:numPr>
          <w:ilvl w:val="0"/>
          <w:numId w:val="11"/>
        </w:numPr>
        <w:spacing w:after="0"/>
        <w:rPr>
          <w:rFonts w:asciiTheme="majorHAnsi" w:hAnsiTheme="majorHAnsi" w:cstheme="majorHAnsi"/>
        </w:rPr>
      </w:pPr>
      <w:r w:rsidRPr="002F0D44">
        <w:rPr>
          <w:rFonts w:asciiTheme="majorHAnsi" w:hAnsiTheme="majorHAnsi" w:cstheme="majorHAnsi"/>
        </w:rPr>
        <w:t>Method Overriding:</w:t>
      </w:r>
    </w:p>
    <w:p w14:paraId="6FEC3BDF" w14:textId="77777777" w:rsidR="002F0D44" w:rsidRPr="002F0D44" w:rsidRDefault="002F0D44" w:rsidP="002F0D44">
      <w:pPr>
        <w:numPr>
          <w:ilvl w:val="1"/>
          <w:numId w:val="11"/>
        </w:numPr>
        <w:spacing w:after="0"/>
        <w:rPr>
          <w:rFonts w:asciiTheme="majorHAnsi" w:hAnsiTheme="majorHAnsi" w:cstheme="majorHAnsi"/>
        </w:rPr>
      </w:pPr>
      <w:proofErr w:type="spellStart"/>
      <w:proofErr w:type="gramStart"/>
      <w:r w:rsidRPr="002F0D44">
        <w:rPr>
          <w:rFonts w:asciiTheme="majorHAnsi" w:hAnsiTheme="majorHAnsi" w:cstheme="majorHAnsi"/>
        </w:rPr>
        <w:t>paintComponent</w:t>
      </w:r>
      <w:proofErr w:type="spellEnd"/>
      <w:r w:rsidRPr="002F0D44">
        <w:rPr>
          <w:rFonts w:asciiTheme="majorHAnsi" w:hAnsiTheme="majorHAnsi" w:cstheme="majorHAnsi"/>
        </w:rPr>
        <w:t>(</w:t>
      </w:r>
      <w:proofErr w:type="gramEnd"/>
      <w:r w:rsidRPr="002F0D44">
        <w:rPr>
          <w:rFonts w:asciiTheme="majorHAnsi" w:hAnsiTheme="majorHAnsi" w:cstheme="majorHAnsi"/>
        </w:rPr>
        <w:t>) in </w:t>
      </w:r>
      <w:proofErr w:type="spellStart"/>
      <w:r w:rsidRPr="002F0D44">
        <w:rPr>
          <w:rFonts w:asciiTheme="majorHAnsi" w:hAnsiTheme="majorHAnsi" w:cstheme="majorHAnsi"/>
        </w:rPr>
        <w:t>AdminInterface</w:t>
      </w:r>
      <w:proofErr w:type="spellEnd"/>
      <w:r w:rsidRPr="002F0D44">
        <w:rPr>
          <w:rFonts w:asciiTheme="majorHAnsi" w:hAnsiTheme="majorHAnsi" w:cstheme="majorHAnsi"/>
        </w:rPr>
        <w:t> (custom rendering).</w:t>
      </w:r>
    </w:p>
    <w:p w14:paraId="54C1CDC6" w14:textId="77777777" w:rsidR="002F0D44" w:rsidRPr="002F0D44" w:rsidRDefault="002F0D44" w:rsidP="002F0D44">
      <w:pPr>
        <w:numPr>
          <w:ilvl w:val="1"/>
          <w:numId w:val="11"/>
        </w:numPr>
        <w:spacing w:after="0"/>
        <w:rPr>
          <w:rFonts w:asciiTheme="majorHAnsi" w:hAnsiTheme="majorHAnsi" w:cstheme="majorHAnsi"/>
        </w:rPr>
      </w:pPr>
      <w:proofErr w:type="spellStart"/>
      <w:proofErr w:type="gramStart"/>
      <w:r w:rsidRPr="002F0D44">
        <w:rPr>
          <w:rFonts w:asciiTheme="majorHAnsi" w:hAnsiTheme="majorHAnsi" w:cstheme="majorHAnsi"/>
        </w:rPr>
        <w:t>actionPerformed</w:t>
      </w:r>
      <w:proofErr w:type="spellEnd"/>
      <w:r w:rsidRPr="002F0D44">
        <w:rPr>
          <w:rFonts w:asciiTheme="majorHAnsi" w:hAnsiTheme="majorHAnsi" w:cstheme="majorHAnsi"/>
        </w:rPr>
        <w:t>(</w:t>
      </w:r>
      <w:proofErr w:type="gramEnd"/>
      <w:r w:rsidRPr="002F0D44">
        <w:rPr>
          <w:rFonts w:asciiTheme="majorHAnsi" w:hAnsiTheme="majorHAnsi" w:cstheme="majorHAnsi"/>
        </w:rPr>
        <w:t>) in listeners.</w:t>
      </w:r>
    </w:p>
    <w:p w14:paraId="2A001732" w14:textId="77777777" w:rsidR="002F0D44" w:rsidRPr="002F0D44" w:rsidRDefault="002F0D44" w:rsidP="002F0D44">
      <w:pPr>
        <w:spacing w:after="0"/>
        <w:rPr>
          <w:rFonts w:asciiTheme="majorHAnsi" w:hAnsiTheme="majorHAnsi" w:cstheme="majorHAnsi"/>
        </w:rPr>
      </w:pPr>
      <w:r w:rsidRPr="002F0D44">
        <w:rPr>
          <w:rFonts w:asciiTheme="majorHAnsi" w:hAnsiTheme="majorHAnsi" w:cstheme="majorHAnsi"/>
        </w:rPr>
        <w:t>3. Polymorphism</w:t>
      </w:r>
    </w:p>
    <w:p w14:paraId="6086B314" w14:textId="77777777" w:rsidR="002F0D44" w:rsidRPr="002F0D44" w:rsidRDefault="002F0D44" w:rsidP="002F0D44">
      <w:pPr>
        <w:numPr>
          <w:ilvl w:val="0"/>
          <w:numId w:val="12"/>
        </w:numPr>
        <w:spacing w:after="0"/>
        <w:rPr>
          <w:rFonts w:asciiTheme="majorHAnsi" w:hAnsiTheme="majorHAnsi" w:cstheme="majorHAnsi"/>
        </w:rPr>
      </w:pPr>
      <w:r w:rsidRPr="002F0D44">
        <w:rPr>
          <w:rFonts w:asciiTheme="majorHAnsi" w:hAnsiTheme="majorHAnsi" w:cstheme="majorHAnsi"/>
        </w:rPr>
        <w:t>Interface Implementation:</w:t>
      </w:r>
    </w:p>
    <w:p w14:paraId="2A90DEE8" w14:textId="77777777" w:rsidR="002F0D44" w:rsidRPr="002F0D44" w:rsidRDefault="002F0D44" w:rsidP="002F0D44">
      <w:pPr>
        <w:numPr>
          <w:ilvl w:val="1"/>
          <w:numId w:val="12"/>
        </w:numPr>
        <w:spacing w:after="0"/>
        <w:rPr>
          <w:rFonts w:asciiTheme="majorHAnsi" w:hAnsiTheme="majorHAnsi" w:cstheme="majorHAnsi"/>
        </w:rPr>
      </w:pPr>
      <w:r w:rsidRPr="002F0D44">
        <w:rPr>
          <w:rFonts w:asciiTheme="majorHAnsi" w:hAnsiTheme="majorHAnsi" w:cstheme="majorHAnsi"/>
        </w:rPr>
        <w:t>ActionListener (e.g., button clicks).</w:t>
      </w:r>
    </w:p>
    <w:p w14:paraId="12C43F8D" w14:textId="77777777" w:rsidR="002F0D44" w:rsidRPr="002F0D44" w:rsidRDefault="002F0D44" w:rsidP="002F0D44">
      <w:pPr>
        <w:numPr>
          <w:ilvl w:val="1"/>
          <w:numId w:val="12"/>
        </w:numPr>
        <w:spacing w:after="0"/>
        <w:rPr>
          <w:rFonts w:asciiTheme="majorHAnsi" w:hAnsiTheme="majorHAnsi" w:cstheme="majorHAnsi"/>
        </w:rPr>
      </w:pPr>
      <w:proofErr w:type="spellStart"/>
      <w:r w:rsidRPr="002F0D44">
        <w:rPr>
          <w:rFonts w:asciiTheme="majorHAnsi" w:hAnsiTheme="majorHAnsi" w:cstheme="majorHAnsi"/>
        </w:rPr>
        <w:t>ComponentAdapter</w:t>
      </w:r>
      <w:proofErr w:type="spellEnd"/>
      <w:r w:rsidRPr="002F0D44">
        <w:rPr>
          <w:rFonts w:asciiTheme="majorHAnsi" w:hAnsiTheme="majorHAnsi" w:cstheme="majorHAnsi"/>
        </w:rPr>
        <w:t> (e.g., </w:t>
      </w:r>
      <w:proofErr w:type="spellStart"/>
      <w:proofErr w:type="gramStart"/>
      <w:r w:rsidRPr="002F0D44">
        <w:rPr>
          <w:rFonts w:asciiTheme="majorHAnsi" w:hAnsiTheme="majorHAnsi" w:cstheme="majorHAnsi"/>
        </w:rPr>
        <w:t>componentShown</w:t>
      </w:r>
      <w:proofErr w:type="spellEnd"/>
      <w:r w:rsidRPr="002F0D44">
        <w:rPr>
          <w:rFonts w:asciiTheme="majorHAnsi" w:hAnsiTheme="majorHAnsi" w:cstheme="majorHAnsi"/>
        </w:rPr>
        <w:t>(</w:t>
      </w:r>
      <w:proofErr w:type="gramEnd"/>
      <w:r w:rsidRPr="002F0D44">
        <w:rPr>
          <w:rFonts w:asciiTheme="majorHAnsi" w:hAnsiTheme="majorHAnsi" w:cstheme="majorHAnsi"/>
        </w:rPr>
        <w:t>) for UI updates).</w:t>
      </w:r>
    </w:p>
    <w:p w14:paraId="0DC6D2D3" w14:textId="77777777" w:rsidR="002F0D44" w:rsidRPr="002F0D44" w:rsidRDefault="002F0D44" w:rsidP="002F0D44">
      <w:pPr>
        <w:numPr>
          <w:ilvl w:val="0"/>
          <w:numId w:val="12"/>
        </w:numPr>
        <w:spacing w:after="0"/>
        <w:rPr>
          <w:rFonts w:asciiTheme="majorHAnsi" w:hAnsiTheme="majorHAnsi" w:cstheme="majorHAnsi"/>
        </w:rPr>
      </w:pPr>
      <w:r w:rsidRPr="002F0D44">
        <w:rPr>
          <w:rFonts w:asciiTheme="majorHAnsi" w:hAnsiTheme="majorHAnsi" w:cstheme="majorHAnsi"/>
        </w:rPr>
        <w:t>Method Overloading:</w:t>
      </w:r>
    </w:p>
    <w:p w14:paraId="1F92B0E3" w14:textId="77777777" w:rsidR="002F0D44" w:rsidRPr="002F0D44" w:rsidRDefault="002F0D44" w:rsidP="002F0D44">
      <w:pPr>
        <w:numPr>
          <w:ilvl w:val="1"/>
          <w:numId w:val="12"/>
        </w:numPr>
        <w:spacing w:after="0"/>
        <w:rPr>
          <w:rFonts w:asciiTheme="majorHAnsi" w:hAnsiTheme="majorHAnsi" w:cstheme="majorHAnsi"/>
        </w:rPr>
      </w:pPr>
      <w:proofErr w:type="spellStart"/>
      <w:r w:rsidRPr="002F0D44">
        <w:rPr>
          <w:rFonts w:asciiTheme="majorHAnsi" w:hAnsiTheme="majorHAnsi" w:cstheme="majorHAnsi"/>
        </w:rPr>
        <w:lastRenderedPageBreak/>
        <w:t>CommonMethods</w:t>
      </w:r>
      <w:proofErr w:type="spellEnd"/>
      <w:r w:rsidRPr="002F0D44">
        <w:rPr>
          <w:rFonts w:asciiTheme="majorHAnsi" w:hAnsiTheme="majorHAnsi" w:cstheme="majorHAnsi"/>
        </w:rPr>
        <w:t> has multiple dimension-calculating methods (e.g., </w:t>
      </w:r>
      <w:proofErr w:type="spellStart"/>
      <w:proofErr w:type="gramStart"/>
      <w:r w:rsidRPr="002F0D44">
        <w:rPr>
          <w:rFonts w:asciiTheme="majorHAnsi" w:hAnsiTheme="majorHAnsi" w:cstheme="majorHAnsi"/>
        </w:rPr>
        <w:t>screensize</w:t>
      </w:r>
      <w:proofErr w:type="spellEnd"/>
      <w:r w:rsidRPr="002F0D44">
        <w:rPr>
          <w:rFonts w:asciiTheme="majorHAnsi" w:hAnsiTheme="majorHAnsi" w:cstheme="majorHAnsi"/>
        </w:rPr>
        <w:t>(</w:t>
      </w:r>
      <w:proofErr w:type="gramEnd"/>
      <w:r w:rsidRPr="002F0D44">
        <w:rPr>
          <w:rFonts w:asciiTheme="majorHAnsi" w:hAnsiTheme="majorHAnsi" w:cstheme="majorHAnsi"/>
        </w:rPr>
        <w:t>), </w:t>
      </w:r>
      <w:proofErr w:type="spellStart"/>
      <w:proofErr w:type="gramStart"/>
      <w:r w:rsidRPr="002F0D44">
        <w:rPr>
          <w:rFonts w:asciiTheme="majorHAnsi" w:hAnsiTheme="majorHAnsi" w:cstheme="majorHAnsi"/>
        </w:rPr>
        <w:t>halfbuttonpanel</w:t>
      </w:r>
      <w:proofErr w:type="spellEnd"/>
      <w:r w:rsidRPr="002F0D44">
        <w:rPr>
          <w:rFonts w:asciiTheme="majorHAnsi" w:hAnsiTheme="majorHAnsi" w:cstheme="majorHAnsi"/>
        </w:rPr>
        <w:t>(</w:t>
      </w:r>
      <w:proofErr w:type="gramEnd"/>
      <w:r w:rsidRPr="002F0D44">
        <w:rPr>
          <w:rFonts w:asciiTheme="majorHAnsi" w:hAnsiTheme="majorHAnsi" w:cstheme="majorHAnsi"/>
        </w:rPr>
        <w:t>)).</w:t>
      </w:r>
    </w:p>
    <w:p w14:paraId="5998ABD6" w14:textId="77777777" w:rsidR="002F0D44" w:rsidRPr="002F0D44" w:rsidRDefault="002F0D44" w:rsidP="002F0D44">
      <w:pPr>
        <w:spacing w:after="0"/>
        <w:rPr>
          <w:rFonts w:asciiTheme="majorHAnsi" w:hAnsiTheme="majorHAnsi" w:cstheme="majorHAnsi"/>
        </w:rPr>
      </w:pPr>
      <w:r w:rsidRPr="002F0D44">
        <w:rPr>
          <w:rFonts w:asciiTheme="majorHAnsi" w:hAnsiTheme="majorHAnsi" w:cstheme="majorHAnsi"/>
        </w:rPr>
        <w:t>4. Abstraction</w:t>
      </w:r>
    </w:p>
    <w:p w14:paraId="5105137F" w14:textId="77777777" w:rsidR="002F0D44" w:rsidRPr="002F0D44" w:rsidRDefault="002F0D44" w:rsidP="002F0D44">
      <w:pPr>
        <w:numPr>
          <w:ilvl w:val="0"/>
          <w:numId w:val="13"/>
        </w:numPr>
        <w:spacing w:after="0"/>
        <w:rPr>
          <w:rFonts w:asciiTheme="majorHAnsi" w:hAnsiTheme="majorHAnsi" w:cstheme="majorHAnsi"/>
        </w:rPr>
      </w:pPr>
      <w:r w:rsidRPr="002F0D44">
        <w:rPr>
          <w:rFonts w:asciiTheme="majorHAnsi" w:hAnsiTheme="majorHAnsi" w:cstheme="majorHAnsi"/>
        </w:rPr>
        <w:t>Abstract UI Components: Swing classes (</w:t>
      </w:r>
      <w:proofErr w:type="spellStart"/>
      <w:r w:rsidRPr="002F0D44">
        <w:rPr>
          <w:rFonts w:asciiTheme="majorHAnsi" w:hAnsiTheme="majorHAnsi" w:cstheme="majorHAnsi"/>
        </w:rPr>
        <w:t>JFrame</w:t>
      </w:r>
      <w:proofErr w:type="spellEnd"/>
      <w:r w:rsidRPr="002F0D44">
        <w:rPr>
          <w:rFonts w:asciiTheme="majorHAnsi" w:hAnsiTheme="majorHAnsi" w:cstheme="majorHAnsi"/>
        </w:rPr>
        <w:t>, </w:t>
      </w:r>
      <w:proofErr w:type="spellStart"/>
      <w:r w:rsidRPr="002F0D44">
        <w:rPr>
          <w:rFonts w:asciiTheme="majorHAnsi" w:hAnsiTheme="majorHAnsi" w:cstheme="majorHAnsi"/>
        </w:rPr>
        <w:t>JPanel</w:t>
      </w:r>
      <w:proofErr w:type="spellEnd"/>
      <w:r w:rsidRPr="002F0D44">
        <w:rPr>
          <w:rFonts w:asciiTheme="majorHAnsi" w:hAnsiTheme="majorHAnsi" w:cstheme="majorHAnsi"/>
        </w:rPr>
        <w:t>) abstract low-level rendering.</w:t>
      </w:r>
    </w:p>
    <w:p w14:paraId="4AC9D869" w14:textId="77777777" w:rsidR="002F0D44" w:rsidRPr="002F0D44" w:rsidRDefault="002F0D44" w:rsidP="002F0D44">
      <w:pPr>
        <w:numPr>
          <w:ilvl w:val="0"/>
          <w:numId w:val="13"/>
        </w:numPr>
        <w:spacing w:after="0"/>
        <w:rPr>
          <w:rFonts w:asciiTheme="majorHAnsi" w:hAnsiTheme="majorHAnsi" w:cstheme="majorHAnsi"/>
        </w:rPr>
      </w:pPr>
      <w:r w:rsidRPr="002F0D44">
        <w:rPr>
          <w:rFonts w:asciiTheme="majorHAnsi" w:hAnsiTheme="majorHAnsi" w:cstheme="majorHAnsi"/>
        </w:rPr>
        <w:t>Database Abstraction: Database class hides SQL details behind methods like </w:t>
      </w:r>
      <w:proofErr w:type="spellStart"/>
      <w:proofErr w:type="gramStart"/>
      <w:r w:rsidRPr="002F0D44">
        <w:rPr>
          <w:rFonts w:asciiTheme="majorHAnsi" w:hAnsiTheme="majorHAnsi" w:cstheme="majorHAnsi"/>
        </w:rPr>
        <w:t>loginAdmin</w:t>
      </w:r>
      <w:proofErr w:type="spellEnd"/>
      <w:r w:rsidRPr="002F0D44">
        <w:rPr>
          <w:rFonts w:asciiTheme="majorHAnsi" w:hAnsiTheme="majorHAnsi" w:cstheme="majorHAnsi"/>
        </w:rPr>
        <w:t>(</w:t>
      </w:r>
      <w:proofErr w:type="gramEnd"/>
      <w:r w:rsidRPr="002F0D44">
        <w:rPr>
          <w:rFonts w:asciiTheme="majorHAnsi" w:hAnsiTheme="majorHAnsi" w:cstheme="majorHAnsi"/>
        </w:rPr>
        <w:t>), </w:t>
      </w:r>
      <w:proofErr w:type="spellStart"/>
      <w:proofErr w:type="gramStart"/>
      <w:r w:rsidRPr="002F0D44">
        <w:rPr>
          <w:rFonts w:asciiTheme="majorHAnsi" w:hAnsiTheme="majorHAnsi" w:cstheme="majorHAnsi"/>
        </w:rPr>
        <w:t>getAllPolls</w:t>
      </w:r>
      <w:proofErr w:type="spellEnd"/>
      <w:r w:rsidRPr="002F0D44">
        <w:rPr>
          <w:rFonts w:asciiTheme="majorHAnsi" w:hAnsiTheme="majorHAnsi" w:cstheme="majorHAnsi"/>
        </w:rPr>
        <w:t>(</w:t>
      </w:r>
      <w:proofErr w:type="gramEnd"/>
      <w:r w:rsidRPr="002F0D44">
        <w:rPr>
          <w:rFonts w:asciiTheme="majorHAnsi" w:hAnsiTheme="majorHAnsi" w:cstheme="majorHAnsi"/>
        </w:rPr>
        <w:t>).</w:t>
      </w:r>
    </w:p>
    <w:p w14:paraId="3C8015DA" w14:textId="77777777" w:rsidR="002F0D44" w:rsidRPr="002F0D44" w:rsidRDefault="002F0D44" w:rsidP="002F0D44">
      <w:pPr>
        <w:spacing w:after="0"/>
        <w:rPr>
          <w:rFonts w:asciiTheme="majorHAnsi" w:hAnsiTheme="majorHAnsi" w:cstheme="majorHAnsi"/>
        </w:rPr>
      </w:pPr>
      <w:r w:rsidRPr="002F0D44">
        <w:rPr>
          <w:rFonts w:asciiTheme="majorHAnsi" w:hAnsiTheme="majorHAnsi" w:cstheme="majorHAnsi"/>
        </w:rPr>
        <w:t>5. Association &amp; Composition</w:t>
      </w:r>
    </w:p>
    <w:p w14:paraId="18D320A4" w14:textId="77777777" w:rsidR="002F0D44" w:rsidRPr="002F0D44" w:rsidRDefault="002F0D44" w:rsidP="002F0D44">
      <w:pPr>
        <w:numPr>
          <w:ilvl w:val="0"/>
          <w:numId w:val="14"/>
        </w:numPr>
        <w:spacing w:after="0"/>
        <w:rPr>
          <w:rFonts w:asciiTheme="majorHAnsi" w:hAnsiTheme="majorHAnsi" w:cstheme="majorHAnsi"/>
        </w:rPr>
      </w:pPr>
      <w:r w:rsidRPr="002F0D44">
        <w:rPr>
          <w:rFonts w:asciiTheme="majorHAnsi" w:hAnsiTheme="majorHAnsi" w:cstheme="majorHAnsi"/>
        </w:rPr>
        <w:t>Composition:</w:t>
      </w:r>
    </w:p>
    <w:p w14:paraId="76980240" w14:textId="77777777" w:rsidR="002F0D44" w:rsidRPr="002F0D44" w:rsidRDefault="002F0D44" w:rsidP="002F0D44">
      <w:pPr>
        <w:numPr>
          <w:ilvl w:val="1"/>
          <w:numId w:val="14"/>
        </w:numPr>
        <w:spacing w:after="0"/>
        <w:rPr>
          <w:rFonts w:asciiTheme="majorHAnsi" w:hAnsiTheme="majorHAnsi" w:cstheme="majorHAnsi"/>
        </w:rPr>
      </w:pPr>
      <w:proofErr w:type="spellStart"/>
      <w:r w:rsidRPr="002F0D44">
        <w:rPr>
          <w:rFonts w:asciiTheme="majorHAnsi" w:hAnsiTheme="majorHAnsi" w:cstheme="majorHAnsi"/>
        </w:rPr>
        <w:t>AdminInterface</w:t>
      </w:r>
      <w:proofErr w:type="spellEnd"/>
      <w:r w:rsidRPr="002F0D44">
        <w:rPr>
          <w:rFonts w:asciiTheme="majorHAnsi" w:hAnsiTheme="majorHAnsi" w:cstheme="majorHAnsi"/>
        </w:rPr>
        <w:t> </w:t>
      </w:r>
      <w:r w:rsidRPr="002F0D44">
        <w:rPr>
          <w:rFonts w:asciiTheme="majorHAnsi" w:hAnsiTheme="majorHAnsi" w:cstheme="majorHAnsi"/>
          <w:i/>
          <w:iCs/>
        </w:rPr>
        <w:t>has-a</w:t>
      </w:r>
      <w:r w:rsidRPr="002F0D44">
        <w:rPr>
          <w:rFonts w:asciiTheme="majorHAnsi" w:hAnsiTheme="majorHAnsi" w:cstheme="majorHAnsi"/>
        </w:rPr>
        <w:t> Dashboard, User, and Poll panels.</w:t>
      </w:r>
    </w:p>
    <w:p w14:paraId="409B46D0" w14:textId="77777777" w:rsidR="002F0D44" w:rsidRPr="002F0D44" w:rsidRDefault="002F0D44" w:rsidP="002F0D44">
      <w:pPr>
        <w:numPr>
          <w:ilvl w:val="1"/>
          <w:numId w:val="14"/>
        </w:numPr>
        <w:spacing w:after="0"/>
        <w:rPr>
          <w:rFonts w:asciiTheme="majorHAnsi" w:hAnsiTheme="majorHAnsi" w:cstheme="majorHAnsi"/>
        </w:rPr>
      </w:pPr>
      <w:proofErr w:type="spellStart"/>
      <w:r w:rsidRPr="002F0D44">
        <w:rPr>
          <w:rFonts w:asciiTheme="majorHAnsi" w:hAnsiTheme="majorHAnsi" w:cstheme="majorHAnsi"/>
        </w:rPr>
        <w:t>Adminpoll</w:t>
      </w:r>
      <w:proofErr w:type="spellEnd"/>
      <w:r w:rsidRPr="002F0D44">
        <w:rPr>
          <w:rFonts w:asciiTheme="majorHAnsi" w:hAnsiTheme="majorHAnsi" w:cstheme="majorHAnsi"/>
        </w:rPr>
        <w:t> </w:t>
      </w:r>
      <w:r w:rsidRPr="002F0D44">
        <w:rPr>
          <w:rFonts w:asciiTheme="majorHAnsi" w:hAnsiTheme="majorHAnsi" w:cstheme="majorHAnsi"/>
          <w:i/>
          <w:iCs/>
        </w:rPr>
        <w:t>has-a</w:t>
      </w:r>
      <w:r w:rsidRPr="002F0D44">
        <w:rPr>
          <w:rFonts w:asciiTheme="majorHAnsi" w:hAnsiTheme="majorHAnsi" w:cstheme="majorHAnsi"/>
        </w:rPr>
        <w:t> </w:t>
      </w:r>
      <w:proofErr w:type="spellStart"/>
      <w:proofErr w:type="gramStart"/>
      <w:r w:rsidRPr="002F0D44">
        <w:rPr>
          <w:rFonts w:asciiTheme="majorHAnsi" w:hAnsiTheme="majorHAnsi" w:cstheme="majorHAnsi"/>
        </w:rPr>
        <w:t>JTextField</w:t>
      </w:r>
      <w:proofErr w:type="spellEnd"/>
      <w:r w:rsidRPr="002F0D44">
        <w:rPr>
          <w:rFonts w:asciiTheme="majorHAnsi" w:hAnsiTheme="majorHAnsi" w:cstheme="majorHAnsi"/>
        </w:rPr>
        <w:t>[</w:t>
      </w:r>
      <w:proofErr w:type="gramEnd"/>
      <w:r w:rsidRPr="002F0D44">
        <w:rPr>
          <w:rFonts w:asciiTheme="majorHAnsi" w:hAnsiTheme="majorHAnsi" w:cstheme="majorHAnsi"/>
        </w:rPr>
        <w:t>] for options.</w:t>
      </w:r>
    </w:p>
    <w:p w14:paraId="1FF87341" w14:textId="77777777" w:rsidR="002F0D44" w:rsidRPr="002F0D44" w:rsidRDefault="002F0D44" w:rsidP="002F0D44">
      <w:pPr>
        <w:numPr>
          <w:ilvl w:val="0"/>
          <w:numId w:val="14"/>
        </w:numPr>
        <w:spacing w:after="0"/>
        <w:rPr>
          <w:rFonts w:asciiTheme="majorHAnsi" w:hAnsiTheme="majorHAnsi" w:cstheme="majorHAnsi"/>
        </w:rPr>
      </w:pPr>
      <w:r w:rsidRPr="002F0D44">
        <w:rPr>
          <w:rFonts w:asciiTheme="majorHAnsi" w:hAnsiTheme="majorHAnsi" w:cstheme="majorHAnsi"/>
        </w:rPr>
        <w:t>Aggregation:</w:t>
      </w:r>
    </w:p>
    <w:p w14:paraId="196A485A" w14:textId="77777777" w:rsidR="002F0D44" w:rsidRPr="002F0D44" w:rsidRDefault="002F0D44" w:rsidP="002F0D44">
      <w:pPr>
        <w:numPr>
          <w:ilvl w:val="1"/>
          <w:numId w:val="14"/>
        </w:numPr>
        <w:spacing w:after="0"/>
        <w:rPr>
          <w:rFonts w:asciiTheme="majorHAnsi" w:hAnsiTheme="majorHAnsi" w:cstheme="majorHAnsi"/>
        </w:rPr>
      </w:pPr>
      <w:proofErr w:type="spellStart"/>
      <w:r w:rsidRPr="002F0D44">
        <w:rPr>
          <w:rFonts w:asciiTheme="majorHAnsi" w:hAnsiTheme="majorHAnsi" w:cstheme="majorHAnsi"/>
        </w:rPr>
        <w:t>AdminInterface</w:t>
      </w:r>
      <w:proofErr w:type="spellEnd"/>
      <w:r w:rsidRPr="002F0D44">
        <w:rPr>
          <w:rFonts w:asciiTheme="majorHAnsi" w:hAnsiTheme="majorHAnsi" w:cstheme="majorHAnsi"/>
        </w:rPr>
        <w:t> uses Database to fetch user data.</w:t>
      </w:r>
    </w:p>
    <w:p w14:paraId="1D665FF7" w14:textId="77777777" w:rsidR="002F0D44" w:rsidRPr="002F0D44" w:rsidRDefault="002F0D44" w:rsidP="002F0D44">
      <w:pPr>
        <w:numPr>
          <w:ilvl w:val="1"/>
          <w:numId w:val="14"/>
        </w:numPr>
        <w:spacing w:after="0"/>
        <w:rPr>
          <w:rFonts w:asciiTheme="majorHAnsi" w:hAnsiTheme="majorHAnsi" w:cstheme="majorHAnsi"/>
        </w:rPr>
      </w:pPr>
      <w:proofErr w:type="spellStart"/>
      <w:r w:rsidRPr="002F0D44">
        <w:rPr>
          <w:rFonts w:asciiTheme="majorHAnsi" w:hAnsiTheme="majorHAnsi" w:cstheme="majorHAnsi"/>
        </w:rPr>
        <w:t>AIChat</w:t>
      </w:r>
      <w:proofErr w:type="spellEnd"/>
      <w:r w:rsidRPr="002F0D44">
        <w:rPr>
          <w:rFonts w:asciiTheme="majorHAnsi" w:hAnsiTheme="majorHAnsi" w:cstheme="majorHAnsi"/>
        </w:rPr>
        <w:t> depends on Google's Client class.</w:t>
      </w:r>
    </w:p>
    <w:p w14:paraId="7B7C5434" w14:textId="77777777" w:rsidR="002F0D44" w:rsidRPr="002F0D44" w:rsidRDefault="002F0D44" w:rsidP="002F0D44">
      <w:pPr>
        <w:spacing w:after="0"/>
        <w:rPr>
          <w:rFonts w:asciiTheme="majorHAnsi" w:hAnsiTheme="majorHAnsi" w:cstheme="majorHAnsi"/>
        </w:rPr>
      </w:pPr>
      <w:r w:rsidRPr="002F0D44">
        <w:rPr>
          <w:rFonts w:asciiTheme="majorHAnsi" w:hAnsiTheme="majorHAnsi" w:cstheme="majorHAnsi"/>
        </w:rPr>
        <w:br/>
        <w:t>Object creation</w:t>
      </w:r>
      <w:r w:rsidRPr="002F0D44">
        <w:rPr>
          <w:rFonts w:asciiTheme="majorHAnsi" w:hAnsiTheme="majorHAnsi" w:cstheme="majorHAnsi"/>
        </w:rPr>
        <w:br/>
        <w:t>Classes</w:t>
      </w:r>
      <w:r w:rsidRPr="002F0D44">
        <w:rPr>
          <w:rFonts w:asciiTheme="majorHAnsi" w:hAnsiTheme="majorHAnsi" w:cstheme="majorHAnsi"/>
        </w:rPr>
        <w:br/>
        <w:t>Event handling</w:t>
      </w:r>
    </w:p>
    <w:p w14:paraId="0FAE30D9" w14:textId="6BB7480C" w:rsidR="002F0D44" w:rsidRPr="00C859C4" w:rsidRDefault="002F0D44" w:rsidP="002F0D44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2894ADC7" w14:textId="77777777" w:rsidR="002F0D44" w:rsidRDefault="002F0D44" w:rsidP="002F0D44">
      <w:pPr>
        <w:spacing w:after="0" w:line="240" w:lineRule="auto"/>
        <w:rPr>
          <w:rFonts w:ascii="Times New Roman" w:hAnsi="Times New Roman" w:cs="Times New Roman"/>
          <w:b/>
          <w:bCs/>
          <w:color w:val="548DD4" w:themeColor="text2" w:themeTint="99"/>
          <w:sz w:val="32"/>
          <w:szCs w:val="32"/>
        </w:rPr>
      </w:pPr>
    </w:p>
    <w:p w14:paraId="3AB6AC7E" w14:textId="6ADB86EE" w:rsidR="00D5531B" w:rsidRDefault="00D5531B"/>
    <w:p w14:paraId="0D0420EA" w14:textId="77777777" w:rsidR="00D5531B" w:rsidRDefault="00000000">
      <w:pPr>
        <w:pStyle w:val="Heading1"/>
      </w:pPr>
      <w:r>
        <w:t>2. Requirements Analysis</w:t>
      </w:r>
    </w:p>
    <w:p w14:paraId="726F5AE4" w14:textId="77777777" w:rsidR="00D5531B" w:rsidRDefault="00000000">
      <w:r>
        <w:rPr>
          <w:b/>
        </w:rPr>
        <w:t>Functional Requirements:</w:t>
      </w:r>
    </w:p>
    <w:p w14:paraId="34FECB46" w14:textId="77777777" w:rsidR="00D5531B" w:rsidRDefault="00000000">
      <w:r>
        <w:t>- Multi-Bot Interaction: Chat with up to 5 AI bots.</w:t>
      </w:r>
    </w:p>
    <w:p w14:paraId="2DC90C61" w14:textId="77777777" w:rsidR="00D5531B" w:rsidRDefault="00000000">
      <w:r>
        <w:t xml:space="preserve">- </w:t>
      </w:r>
      <w:proofErr w:type="spellStart"/>
      <w:r>
        <w:t>AutoBot</w:t>
      </w:r>
      <w:proofErr w:type="spellEnd"/>
      <w:r>
        <w:t>: Intelligent bot selection based on user queries.</w:t>
      </w:r>
    </w:p>
    <w:p w14:paraId="14ECB7D0" w14:textId="77777777" w:rsidR="00D5531B" w:rsidRDefault="00000000">
      <w:r>
        <w:t>- Gamified Polls &amp; Case Studies: Enhance user engagement and market research.</w:t>
      </w:r>
    </w:p>
    <w:p w14:paraId="5854607B" w14:textId="77777777" w:rsidR="00D5531B" w:rsidRDefault="00000000">
      <w:r>
        <w:t>- Admin Control Panel: Track user sessions, generate reports (PDF/CSV), create/manage polls.</w:t>
      </w:r>
    </w:p>
    <w:p w14:paraId="3806382F" w14:textId="77777777" w:rsidR="00D5531B" w:rsidRDefault="00000000">
      <w:r>
        <w:t>- Chat History &amp; Badges: Users can view chat logs and earn achievement badges.</w:t>
      </w:r>
    </w:p>
    <w:p w14:paraId="61A63352" w14:textId="77777777" w:rsidR="00D5531B" w:rsidRDefault="00000000">
      <w:r>
        <w:rPr>
          <w:b/>
        </w:rPr>
        <w:t>Non-Functional Requirements:</w:t>
      </w:r>
    </w:p>
    <w:p w14:paraId="400BBF3C" w14:textId="77777777" w:rsidR="00D5531B" w:rsidRDefault="00000000">
      <w:r>
        <w:t>- Performance: Fast response time for real-time conversations.</w:t>
      </w:r>
    </w:p>
    <w:p w14:paraId="1DB43099" w14:textId="77777777" w:rsidR="00D5531B" w:rsidRDefault="00000000">
      <w:r>
        <w:t>- Security: Role-based access for admin and users.</w:t>
      </w:r>
    </w:p>
    <w:p w14:paraId="24B92238" w14:textId="77777777" w:rsidR="00D5531B" w:rsidRDefault="00000000">
      <w:r>
        <w:t>- Scalability: Easy integration of new AI models.</w:t>
      </w:r>
    </w:p>
    <w:p w14:paraId="6D628081" w14:textId="77777777" w:rsidR="00D5531B" w:rsidRDefault="00000000">
      <w:r>
        <w:t>- Maintainability: Modular design using OOP concepts.</w:t>
      </w:r>
    </w:p>
    <w:p w14:paraId="76E8BD9C" w14:textId="77777777" w:rsidR="00D5531B" w:rsidRDefault="00000000">
      <w:r>
        <w:t>- Usability: Intuitive JavaFX interface for desktop usage.</w:t>
      </w:r>
    </w:p>
    <w:p w14:paraId="0085D303" w14:textId="77777777" w:rsidR="002F0D44" w:rsidRDefault="002F0D44">
      <w:pPr>
        <w:pStyle w:val="Heading1"/>
      </w:pPr>
    </w:p>
    <w:p w14:paraId="59265514" w14:textId="77777777" w:rsidR="002F0D44" w:rsidRDefault="002F0D44">
      <w:pPr>
        <w:pStyle w:val="Heading1"/>
      </w:pPr>
    </w:p>
    <w:p w14:paraId="59BF077A" w14:textId="3EE10269" w:rsidR="00D5531B" w:rsidRDefault="00000000">
      <w:pPr>
        <w:pStyle w:val="Heading1"/>
      </w:pPr>
      <w:r>
        <w:t>3. System Architecture Design</w:t>
      </w:r>
    </w:p>
    <w:p w14:paraId="108EAC43" w14:textId="77777777" w:rsidR="00D5531B" w:rsidRDefault="00000000">
      <w:r>
        <w:rPr>
          <w:b/>
        </w:rPr>
        <w:t>High-Level Design:</w:t>
      </w:r>
    </w:p>
    <w:p w14:paraId="4C73511E" w14:textId="77777777" w:rsidR="00D5531B" w:rsidRDefault="00000000">
      <w:r>
        <w:t>Frontend: JavaFX-based desktop interface using FXML.</w:t>
      </w:r>
      <w:r>
        <w:br/>
        <w:t>Backend: RESTful Spring Boot APIs.</w:t>
      </w:r>
      <w:r>
        <w:br/>
        <w:t>Database: PostgreSQL (custom port 5000).</w:t>
      </w:r>
      <w:r>
        <w:br/>
        <w:t xml:space="preserve">Bot Interface Layer: Abstract class </w:t>
      </w:r>
      <w:proofErr w:type="spellStart"/>
      <w:r>
        <w:t>APIHandler</w:t>
      </w:r>
      <w:proofErr w:type="spellEnd"/>
      <w:r>
        <w:t xml:space="preserve"> handles interaction logic for all bots.</w:t>
      </w:r>
      <w:r>
        <w:br/>
        <w:t xml:space="preserve">Services: </w:t>
      </w:r>
      <w:proofErr w:type="spellStart"/>
      <w:r>
        <w:t>UserService</w:t>
      </w:r>
      <w:proofErr w:type="spellEnd"/>
      <w:r>
        <w:t xml:space="preserve">, </w:t>
      </w:r>
      <w:proofErr w:type="spellStart"/>
      <w:r>
        <w:t>AdminService</w:t>
      </w:r>
      <w:proofErr w:type="spellEnd"/>
      <w:r>
        <w:t xml:space="preserve">, </w:t>
      </w:r>
      <w:proofErr w:type="spellStart"/>
      <w:r>
        <w:t>PollService</w:t>
      </w:r>
      <w:proofErr w:type="spellEnd"/>
      <w:r>
        <w:t xml:space="preserve">, </w:t>
      </w:r>
      <w:proofErr w:type="spellStart"/>
      <w:r>
        <w:t>ReportService</w:t>
      </w:r>
      <w:proofErr w:type="spellEnd"/>
      <w:r>
        <w:t xml:space="preserve">, </w:t>
      </w:r>
      <w:proofErr w:type="spellStart"/>
      <w:r>
        <w:t>BotService</w:t>
      </w:r>
      <w:proofErr w:type="spellEnd"/>
      <w:r>
        <w:t xml:space="preserve">, </w:t>
      </w:r>
      <w:proofErr w:type="spellStart"/>
      <w:r>
        <w:t>AutoBotService</w:t>
      </w:r>
      <w:proofErr w:type="spellEnd"/>
      <w:r>
        <w:t>.</w:t>
      </w:r>
    </w:p>
    <w:p w14:paraId="7EFBD060" w14:textId="77777777" w:rsidR="00D5531B" w:rsidRDefault="00000000">
      <w:r>
        <w:rPr>
          <w:b/>
        </w:rPr>
        <w:t>System Components:</w:t>
      </w:r>
    </w:p>
    <w:p w14:paraId="1D75E2F8" w14:textId="77777777" w:rsidR="00D5531B" w:rsidRDefault="00000000">
      <w:r>
        <w:t>- User Module: Chat, history, polls, badges.</w:t>
      </w:r>
    </w:p>
    <w:p w14:paraId="4E9113BE" w14:textId="77777777" w:rsidR="00D5531B" w:rsidRDefault="00000000">
      <w:r>
        <w:t>- Admin Module: Session monitoring, analytics, reports.</w:t>
      </w:r>
    </w:p>
    <w:p w14:paraId="2EAF3D16" w14:textId="77777777" w:rsidR="00D5531B" w:rsidRDefault="00000000">
      <w:r>
        <w:t>- Bot Integrations: ChatGPT, DeepSeek, Bard, Jasper, CodeT5.</w:t>
      </w:r>
    </w:p>
    <w:p w14:paraId="13C73F66" w14:textId="77777777" w:rsidR="00D5531B" w:rsidRDefault="00000000">
      <w:r>
        <w:rPr>
          <w:b/>
        </w:rPr>
        <w:t>Communication:</w:t>
      </w:r>
    </w:p>
    <w:p w14:paraId="5DD7EDB1" w14:textId="77777777" w:rsidR="00D5531B" w:rsidRDefault="00000000">
      <w:r>
        <w:t>Internal: REST API via Spring Controllers and Services.</w:t>
      </w:r>
      <w:r>
        <w:br/>
        <w:t>External: API calls to AI bot endpoints using JSON over HTTPS.</w:t>
      </w:r>
    </w:p>
    <w:p w14:paraId="3FC67DA3" w14:textId="77777777" w:rsidR="00D5531B" w:rsidRDefault="00000000">
      <w:pPr>
        <w:pStyle w:val="Heading1"/>
      </w:pPr>
      <w:r>
        <w:t>4. Software Development Methodology</w:t>
      </w:r>
    </w:p>
    <w:p w14:paraId="3CCEA3FE" w14:textId="77777777" w:rsidR="00D5531B" w:rsidRDefault="00000000">
      <w:r>
        <w:rPr>
          <w:b/>
        </w:rPr>
        <w:t>Chosen Method: Agile</w:t>
      </w:r>
    </w:p>
    <w:p w14:paraId="5E760F94" w14:textId="77777777" w:rsidR="00D5531B" w:rsidRDefault="00000000">
      <w:r>
        <w:t>Due to frequent updates, multiple module interactions, and integration with external APIs, Agile allows flexibility and rapid iteration, ideal for evolving requirements.</w:t>
      </w:r>
    </w:p>
    <w:p w14:paraId="72408577" w14:textId="77777777" w:rsidR="00D5531B" w:rsidRDefault="00000000">
      <w:r>
        <w:rPr>
          <w:b/>
        </w:rPr>
        <w:t>Development Process:</w:t>
      </w:r>
    </w:p>
    <w:p w14:paraId="304D2B3B" w14:textId="77777777" w:rsidR="00D5531B" w:rsidRDefault="00000000">
      <w:r>
        <w:t>Sprints: 4 total (2 weeks each)</w:t>
      </w:r>
      <w:r>
        <w:br/>
        <w:t>1. UI &amp; ChatGPT Integration</w:t>
      </w:r>
      <w:r>
        <w:br/>
        <w:t>2. Multi-bot setup</w:t>
      </w:r>
      <w:r>
        <w:br/>
        <w:t>3. Admin module and analytics</w:t>
      </w:r>
      <w:r>
        <w:br/>
        <w:t>4. Testing and optimization</w:t>
      </w:r>
      <w:r>
        <w:br/>
        <w:t>Milestones: UI prototype, Bot functionality, Admin tools, Deployment-ready build</w:t>
      </w:r>
      <w:r>
        <w:br/>
        <w:t>Version Control: GitHub repository for code collaboration and version tracking.</w:t>
      </w:r>
    </w:p>
    <w:p w14:paraId="01AE864D" w14:textId="77777777" w:rsidR="002F0D44" w:rsidRDefault="002F0D44">
      <w:pPr>
        <w:pStyle w:val="Heading1"/>
      </w:pPr>
    </w:p>
    <w:p w14:paraId="33033487" w14:textId="77777777" w:rsidR="002F0D44" w:rsidRDefault="002F0D44">
      <w:pPr>
        <w:pStyle w:val="Heading1"/>
      </w:pPr>
    </w:p>
    <w:p w14:paraId="1B8039CC" w14:textId="1F62F950" w:rsidR="00D5531B" w:rsidRDefault="00000000">
      <w:pPr>
        <w:pStyle w:val="Heading1"/>
      </w:pPr>
      <w:r>
        <w:t>5. Risk Management</w:t>
      </w:r>
    </w:p>
    <w:p w14:paraId="213605E7" w14:textId="77777777" w:rsidR="00D5531B" w:rsidRDefault="00000000">
      <w:r>
        <w:rPr>
          <w:b/>
        </w:rPr>
        <w:t>Potential Risks &amp; Mitigation:</w:t>
      </w:r>
    </w:p>
    <w:p w14:paraId="308D2AA3" w14:textId="77777777" w:rsidR="00D5531B" w:rsidRDefault="00000000">
      <w:r>
        <w:t>- API Downtime: Add retry/fallback logic.</w:t>
      </w:r>
    </w:p>
    <w:p w14:paraId="32A98023" w14:textId="77777777" w:rsidR="00D5531B" w:rsidRDefault="00000000">
      <w:r>
        <w:t>- Data Loss: Scheduled PostgreSQL backups.</w:t>
      </w:r>
    </w:p>
    <w:p w14:paraId="2BA59F26" w14:textId="77777777" w:rsidR="00D5531B" w:rsidRDefault="00000000">
      <w:r>
        <w:t>- Poor UI Performance: Optimize JavaFX rendering.</w:t>
      </w:r>
    </w:p>
    <w:p w14:paraId="0BD745E1" w14:textId="77777777" w:rsidR="00D5531B" w:rsidRDefault="00000000">
      <w:r>
        <w:t>- Feature Creep: Lock core features during sprint planning.</w:t>
      </w:r>
    </w:p>
    <w:p w14:paraId="5CA090BE" w14:textId="77777777" w:rsidR="00D5531B" w:rsidRDefault="00000000">
      <w:r>
        <w:t xml:space="preserve">- Query Misrouting by </w:t>
      </w:r>
      <w:proofErr w:type="spellStart"/>
      <w:r>
        <w:t>AutoBot</w:t>
      </w:r>
      <w:proofErr w:type="spellEnd"/>
      <w:r>
        <w:t>: Enhance NLP &amp; test edge cases.</w:t>
      </w:r>
    </w:p>
    <w:p w14:paraId="16DDB838" w14:textId="77777777" w:rsidR="00D5531B" w:rsidRDefault="00000000">
      <w:pPr>
        <w:pStyle w:val="Heading1"/>
      </w:pPr>
      <w:r>
        <w:t>6. Testing and Validation</w:t>
      </w:r>
    </w:p>
    <w:p w14:paraId="52F10519" w14:textId="77777777" w:rsidR="00D5531B" w:rsidRDefault="00000000">
      <w:r>
        <w:rPr>
          <w:b/>
        </w:rPr>
        <w:t>Testing Types:</w:t>
      </w:r>
    </w:p>
    <w:p w14:paraId="035D783D" w14:textId="77777777" w:rsidR="00D5531B" w:rsidRDefault="00000000">
      <w:r>
        <w:t>- Unit Testing: Individual service classes using JUnit.</w:t>
      </w:r>
    </w:p>
    <w:p w14:paraId="33DA5BB5" w14:textId="77777777" w:rsidR="00D5531B" w:rsidRDefault="00000000">
      <w:r>
        <w:t>- Integration Testing: Verify API calls and service layers.</w:t>
      </w:r>
    </w:p>
    <w:p w14:paraId="5AFCF449" w14:textId="77777777" w:rsidR="00D5531B" w:rsidRDefault="00000000">
      <w:r>
        <w:t>- System Testing: Full workflow including chat and report generation.</w:t>
      </w:r>
    </w:p>
    <w:p w14:paraId="353483F0" w14:textId="77777777" w:rsidR="00D5531B" w:rsidRDefault="00000000">
      <w:r>
        <w:t>- Acceptance Testing: Simulate real-world user behavior.</w:t>
      </w:r>
    </w:p>
    <w:p w14:paraId="3AB66BD9" w14:textId="77777777" w:rsidR="00D5531B" w:rsidRDefault="00000000">
      <w:r>
        <w:rPr>
          <w:b/>
        </w:rPr>
        <w:t>Testing Environments:</w:t>
      </w:r>
    </w:p>
    <w:p w14:paraId="03543FA0" w14:textId="77777777" w:rsidR="00D5531B" w:rsidRDefault="00000000">
      <w:r>
        <w:t>Local Development with PostgreSQL and mock APIs.</w:t>
      </w:r>
      <w:r>
        <w:br/>
        <w:t>Pre-Deployment testing on production-like environment.</w:t>
      </w:r>
    </w:p>
    <w:p w14:paraId="52197DCB" w14:textId="77777777" w:rsidR="00D5531B" w:rsidRDefault="00000000">
      <w:r>
        <w:rPr>
          <w:b/>
        </w:rPr>
        <w:t>Acceptance Criteria:</w:t>
      </w:r>
    </w:p>
    <w:p w14:paraId="36FBB615" w14:textId="77777777" w:rsidR="00D5531B" w:rsidRDefault="00000000">
      <w:r>
        <w:t>- All five bots respond correctly.</w:t>
      </w:r>
    </w:p>
    <w:p w14:paraId="71850C3B" w14:textId="77777777" w:rsidR="00D5531B" w:rsidRDefault="00000000">
      <w:r>
        <w:t>- Reports are generated in CSV/PDF.</w:t>
      </w:r>
    </w:p>
    <w:p w14:paraId="18333403" w14:textId="77777777" w:rsidR="00D5531B" w:rsidRDefault="00000000">
      <w:r>
        <w:t>- Admin panel shows real-time updates.</w:t>
      </w:r>
    </w:p>
    <w:p w14:paraId="7F5F253D" w14:textId="77777777" w:rsidR="00D5531B" w:rsidRDefault="00000000">
      <w:r>
        <w:t>- No crash/freeze in UI after continuous use.</w:t>
      </w:r>
    </w:p>
    <w:p w14:paraId="146F1AA8" w14:textId="77777777" w:rsidR="002F0D44" w:rsidRDefault="002F0D44">
      <w:pPr>
        <w:pStyle w:val="Heading1"/>
      </w:pPr>
    </w:p>
    <w:p w14:paraId="126CEA6A" w14:textId="77777777" w:rsidR="002F0D44" w:rsidRDefault="002F0D44">
      <w:pPr>
        <w:pStyle w:val="Heading1"/>
      </w:pPr>
    </w:p>
    <w:p w14:paraId="00248050" w14:textId="055E6C49" w:rsidR="00D5531B" w:rsidRDefault="00000000">
      <w:pPr>
        <w:pStyle w:val="Heading1"/>
      </w:pPr>
      <w:r>
        <w:t>7. Documentation and Maintenance</w:t>
      </w:r>
    </w:p>
    <w:p w14:paraId="135B26F3" w14:textId="77777777" w:rsidR="00D5531B" w:rsidRDefault="00000000">
      <w:r>
        <w:rPr>
          <w:b/>
        </w:rPr>
        <w:t>Documentation Includes:</w:t>
      </w:r>
    </w:p>
    <w:p w14:paraId="2AF2005D" w14:textId="77777777" w:rsidR="00D5531B" w:rsidRDefault="00000000">
      <w:r>
        <w:t xml:space="preserve">- User Manual: Basic guide to use </w:t>
      </w:r>
      <w:proofErr w:type="spellStart"/>
      <w:r>
        <w:t>NeoAura</w:t>
      </w:r>
      <w:proofErr w:type="spellEnd"/>
      <w:r>
        <w:t xml:space="preserve"> chat and features.</w:t>
      </w:r>
    </w:p>
    <w:p w14:paraId="2104A797" w14:textId="77777777" w:rsidR="00D5531B" w:rsidRDefault="00000000">
      <w:r>
        <w:t>- Admin Manual: How to track users, generate reports, and create polls.</w:t>
      </w:r>
    </w:p>
    <w:p w14:paraId="4A9E1390" w14:textId="77777777" w:rsidR="00D5531B" w:rsidRDefault="00000000">
      <w:r>
        <w:t>- API Docs: Swagger/Postman collections with all endpoints.</w:t>
      </w:r>
    </w:p>
    <w:p w14:paraId="2D614EA2" w14:textId="77777777" w:rsidR="00D5531B" w:rsidRDefault="00000000">
      <w:r>
        <w:t>- System Design: Architecture diagrams and service descriptions.</w:t>
      </w:r>
    </w:p>
    <w:p w14:paraId="09127618" w14:textId="77777777" w:rsidR="00D5531B" w:rsidRDefault="00000000">
      <w:r>
        <w:rPr>
          <w:b/>
        </w:rPr>
        <w:t>Maintenance Strategy:</w:t>
      </w:r>
    </w:p>
    <w:p w14:paraId="24493702" w14:textId="77777777" w:rsidR="00D5531B" w:rsidRDefault="00000000">
      <w:r>
        <w:t>- Weekly Bug Fixing: Sprint-based fixes after user testing.</w:t>
      </w:r>
    </w:p>
    <w:p w14:paraId="27D01BB9" w14:textId="77777777" w:rsidR="00D5531B" w:rsidRDefault="00000000">
      <w:r>
        <w:t>- Feature Upgrades: Logged via user feedback form.</w:t>
      </w:r>
    </w:p>
    <w:p w14:paraId="75C4536F" w14:textId="77777777" w:rsidR="00D5531B" w:rsidRDefault="00000000">
      <w:r>
        <w:t>- Continuous Integration: Automated builds and testing for new releases.</w:t>
      </w:r>
    </w:p>
    <w:p w14:paraId="68693E69" w14:textId="77777777" w:rsidR="00A37A9C" w:rsidRDefault="00A37A9C">
      <w:pPr>
        <w:rPr>
          <w:b/>
          <w:bCs/>
          <w:color w:val="8DB3E2" w:themeColor="text2" w:themeTint="66"/>
        </w:rPr>
      </w:pPr>
    </w:p>
    <w:p w14:paraId="42447F49" w14:textId="743D0505" w:rsidR="00A37A9C" w:rsidRPr="00A37A9C" w:rsidRDefault="00E4605C">
      <w:pPr>
        <w:rPr>
          <w:b/>
          <w:bCs/>
          <w:color w:val="8DB3E2" w:themeColor="text2" w:themeTint="66"/>
        </w:rPr>
      </w:pPr>
      <w:r>
        <w:rPr>
          <w:b/>
          <w:bCs/>
          <w:color w:val="8DB3E2" w:themeColor="text2" w:themeTint="66"/>
        </w:rPr>
        <w:t xml:space="preserve">7.1     </w:t>
      </w:r>
      <w:r w:rsidR="00A37A9C" w:rsidRPr="00A37A9C">
        <w:rPr>
          <w:b/>
          <w:bCs/>
          <w:color w:val="8DB3E2" w:themeColor="text2" w:themeTint="66"/>
        </w:rPr>
        <w:t>WBS DIAGRAM</w:t>
      </w:r>
    </w:p>
    <w:p w14:paraId="10FF82A1" w14:textId="102A386C" w:rsidR="006E7DC3" w:rsidRPr="000D2F66" w:rsidRDefault="006E7DC3">
      <w:r w:rsidRPr="006E7DC3">
        <w:rPr>
          <w:noProof/>
        </w:rPr>
        <w:drawing>
          <wp:inline distT="0" distB="0" distL="0" distR="0" wp14:anchorId="13C9D2AE" wp14:editId="3EC33F82">
            <wp:extent cx="7006441" cy="4001613"/>
            <wp:effectExtent l="0" t="0" r="4445" b="0"/>
            <wp:docPr id="1053963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638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88475" cy="404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2DE4" w14:textId="77777777" w:rsidR="002F0D44" w:rsidRDefault="002F0D44">
      <w:pPr>
        <w:rPr>
          <w:b/>
          <w:bCs/>
          <w:color w:val="8DB3E2" w:themeColor="text2" w:themeTint="66"/>
        </w:rPr>
      </w:pPr>
    </w:p>
    <w:p w14:paraId="7A0BB72B" w14:textId="77777777" w:rsidR="002F0D44" w:rsidRDefault="002F0D44">
      <w:pPr>
        <w:rPr>
          <w:b/>
          <w:bCs/>
          <w:color w:val="8DB3E2" w:themeColor="text2" w:themeTint="66"/>
        </w:rPr>
      </w:pPr>
    </w:p>
    <w:p w14:paraId="56336DB1" w14:textId="77777777" w:rsidR="002F0D44" w:rsidRDefault="002F0D44">
      <w:pPr>
        <w:rPr>
          <w:b/>
          <w:bCs/>
          <w:color w:val="8DB3E2" w:themeColor="text2" w:themeTint="66"/>
        </w:rPr>
      </w:pPr>
    </w:p>
    <w:p w14:paraId="70B04A35" w14:textId="2E7EEC13" w:rsidR="00A37A9C" w:rsidRPr="00A37A9C" w:rsidRDefault="00E4605C">
      <w:pPr>
        <w:rPr>
          <w:b/>
          <w:bCs/>
          <w:color w:val="8DB3E2" w:themeColor="text2" w:themeTint="66"/>
        </w:rPr>
      </w:pPr>
      <w:r>
        <w:rPr>
          <w:b/>
          <w:bCs/>
          <w:color w:val="8DB3E2" w:themeColor="text2" w:themeTint="66"/>
        </w:rPr>
        <w:t xml:space="preserve">7.2      </w:t>
      </w:r>
      <w:r w:rsidR="00A37A9C" w:rsidRPr="00A37A9C">
        <w:rPr>
          <w:b/>
          <w:bCs/>
          <w:color w:val="8DB3E2" w:themeColor="text2" w:themeTint="66"/>
        </w:rPr>
        <w:t>USE CASE DIAGRAM</w:t>
      </w:r>
    </w:p>
    <w:p w14:paraId="64836190" w14:textId="42BC3E98" w:rsidR="00A37A9C" w:rsidRDefault="00AF5553">
      <w:r w:rsidRPr="00AF5553">
        <w:rPr>
          <w:noProof/>
        </w:rPr>
        <w:drawing>
          <wp:inline distT="0" distB="0" distL="0" distR="0" wp14:anchorId="4F185125" wp14:editId="478C16F0">
            <wp:extent cx="6858000" cy="1971675"/>
            <wp:effectExtent l="0" t="0" r="0" b="9525"/>
            <wp:docPr id="1366126543" name="Picture 1" descr="A diagram of a computer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26543" name="Picture 1" descr="A diagram of a computer network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F7A7" w14:textId="77777777" w:rsidR="00A37A9C" w:rsidRDefault="00A37A9C">
      <w:pPr>
        <w:rPr>
          <w:b/>
          <w:bCs/>
          <w:color w:val="8DB3E2" w:themeColor="text2" w:themeTint="66"/>
        </w:rPr>
      </w:pPr>
    </w:p>
    <w:p w14:paraId="0FF6A519" w14:textId="5F9E21EF" w:rsidR="00700AF6" w:rsidRDefault="00E4605C">
      <w:pPr>
        <w:rPr>
          <w:b/>
          <w:bCs/>
          <w:color w:val="8DB3E2" w:themeColor="text2" w:themeTint="66"/>
        </w:rPr>
      </w:pPr>
      <w:r>
        <w:rPr>
          <w:b/>
          <w:bCs/>
          <w:color w:val="8DB3E2" w:themeColor="text2" w:themeTint="66"/>
        </w:rPr>
        <w:t xml:space="preserve">7.3   </w:t>
      </w:r>
      <w:r w:rsidR="00A37A9C" w:rsidRPr="00A37A9C">
        <w:rPr>
          <w:b/>
          <w:bCs/>
          <w:color w:val="8DB3E2" w:themeColor="text2" w:themeTint="66"/>
        </w:rPr>
        <w:t>FLOWCHART</w:t>
      </w:r>
    </w:p>
    <w:p w14:paraId="3D7B452A" w14:textId="63682183" w:rsidR="00700AF6" w:rsidRDefault="006E7DC3" w:rsidP="00BD7657">
      <w:pPr>
        <w:jc w:val="center"/>
        <w:rPr>
          <w:b/>
          <w:bCs/>
          <w:color w:val="8DB3E2" w:themeColor="text2" w:themeTint="66"/>
        </w:rPr>
      </w:pPr>
      <w:r w:rsidRPr="006B3204">
        <w:rPr>
          <w:noProof/>
        </w:rPr>
        <w:drawing>
          <wp:inline distT="0" distB="0" distL="0" distR="0" wp14:anchorId="4846DEFE" wp14:editId="48DF4D36">
            <wp:extent cx="5029200" cy="4650827"/>
            <wp:effectExtent l="0" t="0" r="0" b="0"/>
            <wp:docPr id="1779361348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61348" name="Picture 1" descr="A diagram of a dia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0558" cy="468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2C05" w14:textId="77777777" w:rsidR="00700AF6" w:rsidRDefault="00700AF6" w:rsidP="00700AF6">
      <w:pPr>
        <w:rPr>
          <w:b/>
          <w:bCs/>
          <w:color w:val="8DB3E2" w:themeColor="text2" w:themeTint="66"/>
        </w:rPr>
      </w:pPr>
    </w:p>
    <w:p w14:paraId="54F9D1FE" w14:textId="77777777" w:rsidR="00700AF6" w:rsidRDefault="00700AF6" w:rsidP="00700AF6">
      <w:pPr>
        <w:rPr>
          <w:b/>
          <w:bCs/>
          <w:color w:val="8DB3E2" w:themeColor="text2" w:themeTint="66"/>
        </w:rPr>
      </w:pPr>
    </w:p>
    <w:p w14:paraId="25339D60" w14:textId="6DECFB94" w:rsidR="00700AF6" w:rsidRDefault="00E4605C" w:rsidP="00700AF6">
      <w:pPr>
        <w:rPr>
          <w:b/>
          <w:bCs/>
          <w:color w:val="8DB3E2" w:themeColor="text2" w:themeTint="66"/>
        </w:rPr>
      </w:pPr>
      <w:r>
        <w:rPr>
          <w:b/>
          <w:bCs/>
          <w:color w:val="8DB3E2" w:themeColor="text2" w:themeTint="66"/>
        </w:rPr>
        <w:lastRenderedPageBreak/>
        <w:t xml:space="preserve">7.4   </w:t>
      </w:r>
      <w:r w:rsidR="00700AF6">
        <w:rPr>
          <w:b/>
          <w:bCs/>
          <w:color w:val="8DB3E2" w:themeColor="text2" w:themeTint="66"/>
        </w:rPr>
        <w:t>UML DIAGRAM</w:t>
      </w:r>
      <w:r w:rsidR="00700AF6">
        <w:rPr>
          <w:b/>
          <w:bCs/>
          <w:color w:val="8DB3E2" w:themeColor="text2" w:themeTint="66"/>
        </w:rPr>
        <w:br/>
      </w:r>
      <w:r w:rsidR="002F0D44" w:rsidRPr="005E38C5">
        <w:rPr>
          <w:rFonts w:ascii="Times New Roman" w:hAnsi="Times New Roman" w:cs="Times New Roman"/>
          <w:b/>
          <w:bCs/>
          <w:noProof/>
          <w:color w:val="548DD4" w:themeColor="text2" w:themeTint="99"/>
          <w:sz w:val="28"/>
          <w:szCs w:val="28"/>
        </w:rPr>
        <w:drawing>
          <wp:inline distT="0" distB="0" distL="0" distR="0" wp14:anchorId="68CA4659" wp14:editId="32F9B95F">
            <wp:extent cx="6894830" cy="4192438"/>
            <wp:effectExtent l="0" t="0" r="1270" b="0"/>
            <wp:docPr id="877947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475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23297" cy="420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0D44" w:rsidRPr="00700AF6">
        <w:rPr>
          <w:b/>
          <w:bCs/>
          <w:noProof/>
          <w:color w:val="8DB3E2" w:themeColor="text2" w:themeTint="66"/>
        </w:rPr>
        <w:t xml:space="preserve"> </w:t>
      </w:r>
    </w:p>
    <w:p w14:paraId="71D4959E" w14:textId="77777777" w:rsidR="00700AF6" w:rsidRDefault="00700AF6" w:rsidP="00700AF6">
      <w:pPr>
        <w:rPr>
          <w:b/>
          <w:bCs/>
          <w:color w:val="8DB3E2" w:themeColor="text2" w:themeTint="66"/>
        </w:rPr>
      </w:pPr>
    </w:p>
    <w:p w14:paraId="625FE61C" w14:textId="77777777" w:rsidR="00700AF6" w:rsidRDefault="00700AF6" w:rsidP="00700AF6">
      <w:pPr>
        <w:rPr>
          <w:b/>
          <w:bCs/>
          <w:color w:val="8DB3E2" w:themeColor="text2" w:themeTint="66"/>
        </w:rPr>
      </w:pPr>
    </w:p>
    <w:p w14:paraId="1E733BFE" w14:textId="349980FC" w:rsidR="00700AF6" w:rsidRDefault="00E4605C" w:rsidP="00700AF6">
      <w:pPr>
        <w:rPr>
          <w:b/>
          <w:bCs/>
          <w:color w:val="8DB3E2" w:themeColor="text2" w:themeTint="66"/>
        </w:rPr>
      </w:pPr>
      <w:r>
        <w:rPr>
          <w:b/>
          <w:bCs/>
          <w:color w:val="8DB3E2" w:themeColor="text2" w:themeTint="66"/>
        </w:rPr>
        <w:t xml:space="preserve">7.5   </w:t>
      </w:r>
      <w:r w:rsidR="00700AF6">
        <w:rPr>
          <w:b/>
          <w:bCs/>
          <w:color w:val="8DB3E2" w:themeColor="text2" w:themeTint="66"/>
        </w:rPr>
        <w:t>CONTEXT DIAGRAM</w:t>
      </w:r>
      <w:r w:rsidR="00700AF6">
        <w:rPr>
          <w:b/>
          <w:bCs/>
          <w:color w:val="8DB3E2" w:themeColor="text2" w:themeTint="66"/>
        </w:rPr>
        <w:br/>
      </w:r>
      <w:r w:rsidR="00700AF6" w:rsidRPr="00700AF6">
        <w:rPr>
          <w:b/>
          <w:bCs/>
          <w:noProof/>
          <w:color w:val="8DB3E2" w:themeColor="text2" w:themeTint="66"/>
        </w:rPr>
        <w:drawing>
          <wp:inline distT="0" distB="0" distL="0" distR="0" wp14:anchorId="3EC4447F" wp14:editId="1370AB38">
            <wp:extent cx="4462818" cy="3211576"/>
            <wp:effectExtent l="0" t="0" r="0" b="8255"/>
            <wp:docPr id="290949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497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1228" cy="32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6FA3" w14:textId="77777777" w:rsidR="00700AF6" w:rsidRDefault="00700AF6" w:rsidP="00700AF6">
      <w:pPr>
        <w:rPr>
          <w:b/>
          <w:bCs/>
          <w:color w:val="8DB3E2" w:themeColor="text2" w:themeTint="66"/>
        </w:rPr>
      </w:pPr>
    </w:p>
    <w:p w14:paraId="0971FC31" w14:textId="77777777" w:rsidR="00F3347C" w:rsidRDefault="00F3347C" w:rsidP="00700AF6">
      <w:pPr>
        <w:rPr>
          <w:b/>
          <w:bCs/>
          <w:color w:val="8DB3E2" w:themeColor="text2" w:themeTint="66"/>
        </w:rPr>
      </w:pPr>
    </w:p>
    <w:p w14:paraId="2BB67B60" w14:textId="4DAD3909" w:rsidR="00AF5553" w:rsidRDefault="00AF5553" w:rsidP="00700AF6">
      <w:pPr>
        <w:rPr>
          <w:b/>
          <w:bCs/>
          <w:color w:val="8DB3E2" w:themeColor="text2" w:themeTint="66"/>
        </w:rPr>
      </w:pPr>
      <w:r>
        <w:rPr>
          <w:b/>
          <w:bCs/>
          <w:color w:val="8DB3E2" w:themeColor="text2" w:themeTint="66"/>
        </w:rPr>
        <w:t>7.6    Pert Chart</w:t>
      </w:r>
    </w:p>
    <w:p w14:paraId="4EC5A041" w14:textId="77777777" w:rsidR="00AF5553" w:rsidRDefault="00AF5553" w:rsidP="00700AF6">
      <w:pPr>
        <w:rPr>
          <w:b/>
          <w:bCs/>
          <w:color w:val="8DB3E2" w:themeColor="text2" w:themeTint="66"/>
        </w:rPr>
      </w:pPr>
    </w:p>
    <w:p w14:paraId="7049494E" w14:textId="0B56F34A" w:rsidR="00AF5553" w:rsidRDefault="00AF5553" w:rsidP="00700AF6">
      <w:pPr>
        <w:rPr>
          <w:b/>
          <w:bCs/>
          <w:color w:val="8DB3E2" w:themeColor="text2" w:themeTint="66"/>
        </w:rPr>
      </w:pPr>
      <w:r w:rsidRPr="00AF5553">
        <w:rPr>
          <w:b/>
          <w:bCs/>
          <w:noProof/>
          <w:color w:val="8DB3E2" w:themeColor="text2" w:themeTint="66"/>
        </w:rPr>
        <w:drawing>
          <wp:inline distT="0" distB="0" distL="0" distR="0" wp14:anchorId="21C005D2" wp14:editId="43EF5796">
            <wp:extent cx="6858000" cy="5894070"/>
            <wp:effectExtent l="0" t="0" r="0" b="0"/>
            <wp:docPr id="1259848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484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4BBE" w14:textId="77777777" w:rsidR="00AF5553" w:rsidRDefault="00AF5553" w:rsidP="00700AF6">
      <w:pPr>
        <w:rPr>
          <w:b/>
          <w:bCs/>
          <w:color w:val="8DB3E2" w:themeColor="text2" w:themeTint="66"/>
        </w:rPr>
      </w:pPr>
    </w:p>
    <w:p w14:paraId="42C23027" w14:textId="77777777" w:rsidR="00AF5553" w:rsidRDefault="00AF5553" w:rsidP="00700AF6">
      <w:pPr>
        <w:rPr>
          <w:b/>
          <w:bCs/>
          <w:color w:val="8DB3E2" w:themeColor="text2" w:themeTint="66"/>
        </w:rPr>
      </w:pPr>
    </w:p>
    <w:p w14:paraId="5133C0FD" w14:textId="77777777" w:rsidR="00AF5553" w:rsidRDefault="00AF5553" w:rsidP="00700AF6">
      <w:pPr>
        <w:rPr>
          <w:b/>
          <w:bCs/>
          <w:color w:val="8DB3E2" w:themeColor="text2" w:themeTint="66"/>
        </w:rPr>
      </w:pPr>
    </w:p>
    <w:p w14:paraId="3F102A57" w14:textId="77777777" w:rsidR="00AF5553" w:rsidRDefault="00AF5553" w:rsidP="00700AF6">
      <w:pPr>
        <w:rPr>
          <w:b/>
          <w:bCs/>
          <w:color w:val="8DB3E2" w:themeColor="text2" w:themeTint="66"/>
        </w:rPr>
      </w:pPr>
    </w:p>
    <w:p w14:paraId="140436ED" w14:textId="77777777" w:rsidR="00AF5553" w:rsidRDefault="00AF5553" w:rsidP="00700AF6">
      <w:pPr>
        <w:rPr>
          <w:b/>
          <w:bCs/>
          <w:color w:val="8DB3E2" w:themeColor="text2" w:themeTint="66"/>
        </w:rPr>
      </w:pPr>
    </w:p>
    <w:p w14:paraId="269EF7CC" w14:textId="77777777" w:rsidR="00AF5553" w:rsidRDefault="00AF5553" w:rsidP="00E4605C">
      <w:pPr>
        <w:rPr>
          <w:rFonts w:ascii="Segoe UI Emoji" w:hAnsi="Segoe UI Emoji" w:cs="Segoe UI Emoji"/>
          <w:b/>
          <w:bCs/>
          <w:color w:val="8DB3E2" w:themeColor="text2" w:themeTint="66"/>
          <w:lang w:val="en-PK"/>
        </w:rPr>
      </w:pPr>
    </w:p>
    <w:p w14:paraId="60F06D62" w14:textId="77777777" w:rsidR="00AF5553" w:rsidRDefault="00AF5553" w:rsidP="00E4605C">
      <w:pPr>
        <w:rPr>
          <w:rFonts w:ascii="Segoe UI Emoji" w:hAnsi="Segoe UI Emoji" w:cs="Segoe UI Emoji"/>
          <w:b/>
          <w:bCs/>
          <w:color w:val="8DB3E2" w:themeColor="text2" w:themeTint="66"/>
          <w:lang w:val="en-PK"/>
        </w:rPr>
      </w:pPr>
    </w:p>
    <w:p w14:paraId="7D1FFEC9" w14:textId="77777777" w:rsidR="00AF5553" w:rsidRDefault="00AF5553" w:rsidP="00E4605C">
      <w:pPr>
        <w:rPr>
          <w:rFonts w:ascii="Segoe UI Emoji" w:hAnsi="Segoe UI Emoji" w:cs="Segoe UI Emoji"/>
          <w:b/>
          <w:bCs/>
          <w:color w:val="8DB3E2" w:themeColor="text2" w:themeTint="66"/>
          <w:lang w:val="en-PK"/>
        </w:rPr>
      </w:pPr>
    </w:p>
    <w:p w14:paraId="58DD07E5" w14:textId="7B51941F" w:rsidR="00E4605C" w:rsidRPr="00E4605C" w:rsidRDefault="00E4605C" w:rsidP="00E4605C">
      <w:pPr>
        <w:rPr>
          <w:b/>
          <w:bCs/>
          <w:color w:val="8DB3E2" w:themeColor="text2" w:themeTint="66"/>
          <w:lang w:val="en-PK"/>
        </w:rPr>
      </w:pPr>
      <w:r>
        <w:rPr>
          <w:rFonts w:ascii="Segoe UI Emoji" w:hAnsi="Segoe UI Emoji" w:cs="Segoe UI Emoji"/>
          <w:b/>
          <w:bCs/>
          <w:color w:val="8DB3E2" w:themeColor="text2" w:themeTint="66"/>
          <w:lang w:val="en-PK"/>
        </w:rPr>
        <w:t>8</w:t>
      </w:r>
      <w:r w:rsidRPr="00E4605C">
        <w:rPr>
          <w:b/>
          <w:bCs/>
          <w:color w:val="8DB3E2" w:themeColor="text2" w:themeTint="66"/>
          <w:lang w:val="en-PK"/>
        </w:rPr>
        <w:t xml:space="preserve">. </w:t>
      </w:r>
      <w:r w:rsidR="002F0D44">
        <w:rPr>
          <w:b/>
          <w:bCs/>
          <w:color w:val="8DB3E2" w:themeColor="text2" w:themeTint="66"/>
          <w:lang w:val="en-PK"/>
        </w:rPr>
        <w:t>OUTPUTS</w:t>
      </w:r>
    </w:p>
    <w:p w14:paraId="03AC6473" w14:textId="77777777" w:rsidR="002F0D44" w:rsidRDefault="002F0D44" w:rsidP="002F0D44">
      <w:pPr>
        <w:spacing w:after="0"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  <w:r>
        <w:rPr>
          <w:rFonts w:ascii="Times New Roman" w:hAnsi="Times New Roman" w:cs="Times New Roman"/>
          <w:b/>
          <w:bCs/>
          <w:color w:val="548DD4" w:themeColor="text2" w:themeTint="99"/>
        </w:rPr>
        <w:t>MAIN SCREEN</w:t>
      </w:r>
    </w:p>
    <w:p w14:paraId="07963492" w14:textId="77777777" w:rsidR="002F0D44" w:rsidRDefault="002F0D44" w:rsidP="002F0D44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548DD4" w:themeColor="text2" w:themeTint="99"/>
          <w:lang w:val="en-IN"/>
        </w:rPr>
      </w:pPr>
      <w:r w:rsidRPr="00483A4E">
        <w:rPr>
          <w:rFonts w:ascii="Times New Roman" w:hAnsi="Times New Roman" w:cs="Times New Roman"/>
          <w:b/>
          <w:bCs/>
          <w:noProof/>
          <w:color w:val="548DD4" w:themeColor="text2" w:themeTint="99"/>
          <w:lang w:val="en-IN"/>
        </w:rPr>
        <w:drawing>
          <wp:inline distT="0" distB="0" distL="0" distR="0" wp14:anchorId="2E1058DF" wp14:editId="442E2E51">
            <wp:extent cx="6911770" cy="4161034"/>
            <wp:effectExtent l="0" t="0" r="3810" b="0"/>
            <wp:docPr id="257517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178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76311" cy="426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7FA2" w14:textId="77777777" w:rsidR="002F0D44" w:rsidRDefault="002F0D44" w:rsidP="002F0D44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548DD4" w:themeColor="text2" w:themeTint="99"/>
          <w:lang w:val="en-IN"/>
        </w:rPr>
      </w:pPr>
    </w:p>
    <w:p w14:paraId="3F0C4557" w14:textId="77777777" w:rsidR="002F0D44" w:rsidRDefault="002F0D44" w:rsidP="002F0D44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548DD4" w:themeColor="text2" w:themeTint="99"/>
          <w:lang w:val="en-IN"/>
        </w:rPr>
      </w:pPr>
    </w:p>
    <w:p w14:paraId="54CCEC20" w14:textId="77777777" w:rsidR="002F0D44" w:rsidRDefault="002F0D44" w:rsidP="002F0D44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548DD4" w:themeColor="text2" w:themeTint="99"/>
          <w:lang w:val="en-IN"/>
        </w:rPr>
      </w:pPr>
    </w:p>
    <w:p w14:paraId="548B7971" w14:textId="77777777" w:rsidR="002F0D44" w:rsidRDefault="002F0D44" w:rsidP="002F0D44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548DD4" w:themeColor="text2" w:themeTint="99"/>
          <w:lang w:val="en-IN"/>
        </w:rPr>
      </w:pPr>
    </w:p>
    <w:p w14:paraId="05BEBA86" w14:textId="77777777" w:rsidR="002F0D44" w:rsidRDefault="002F0D44" w:rsidP="002F0D44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548DD4" w:themeColor="text2" w:themeTint="99"/>
          <w:lang w:val="en-IN"/>
        </w:rPr>
      </w:pPr>
    </w:p>
    <w:p w14:paraId="01064B53" w14:textId="77777777" w:rsidR="002F0D44" w:rsidRDefault="002F0D44" w:rsidP="002F0D44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548DD4" w:themeColor="text2" w:themeTint="99"/>
          <w:lang w:val="en-IN"/>
        </w:rPr>
      </w:pPr>
    </w:p>
    <w:p w14:paraId="69845BCF" w14:textId="77777777" w:rsidR="002F0D44" w:rsidRDefault="002F0D44" w:rsidP="002F0D44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548DD4" w:themeColor="text2" w:themeTint="99"/>
          <w:lang w:val="en-IN"/>
        </w:rPr>
      </w:pPr>
    </w:p>
    <w:p w14:paraId="15C2F7EF" w14:textId="77777777" w:rsidR="002F0D44" w:rsidRDefault="002F0D44" w:rsidP="002F0D44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548DD4" w:themeColor="text2" w:themeTint="99"/>
          <w:lang w:val="en-IN"/>
        </w:rPr>
      </w:pPr>
    </w:p>
    <w:p w14:paraId="73AE41B2" w14:textId="77777777" w:rsidR="002F0D44" w:rsidRDefault="002F0D44" w:rsidP="002F0D44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548DD4" w:themeColor="text2" w:themeTint="99"/>
          <w:lang w:val="en-IN"/>
        </w:rPr>
      </w:pPr>
    </w:p>
    <w:p w14:paraId="7F1B3A81" w14:textId="77777777" w:rsidR="002F0D44" w:rsidRDefault="002F0D44" w:rsidP="002F0D44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548DD4" w:themeColor="text2" w:themeTint="99"/>
          <w:lang w:val="en-IN"/>
        </w:rPr>
      </w:pPr>
    </w:p>
    <w:p w14:paraId="52A055FB" w14:textId="77777777" w:rsidR="002F0D44" w:rsidRDefault="002F0D44" w:rsidP="002F0D44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548DD4" w:themeColor="text2" w:themeTint="99"/>
          <w:lang w:val="en-IN"/>
        </w:rPr>
      </w:pPr>
    </w:p>
    <w:p w14:paraId="6C0F6668" w14:textId="77777777" w:rsidR="002F0D44" w:rsidRDefault="002F0D44" w:rsidP="002F0D44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548DD4" w:themeColor="text2" w:themeTint="99"/>
          <w:lang w:val="en-IN"/>
        </w:rPr>
      </w:pPr>
    </w:p>
    <w:p w14:paraId="25D89706" w14:textId="77777777" w:rsidR="002F0D44" w:rsidRDefault="002F0D44" w:rsidP="002F0D44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548DD4" w:themeColor="text2" w:themeTint="99"/>
          <w:lang w:val="en-IN"/>
        </w:rPr>
      </w:pPr>
    </w:p>
    <w:p w14:paraId="012682BF" w14:textId="77777777" w:rsidR="002F0D44" w:rsidRDefault="002F0D44" w:rsidP="002F0D44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548DD4" w:themeColor="text2" w:themeTint="99"/>
          <w:lang w:val="en-IN"/>
        </w:rPr>
      </w:pPr>
    </w:p>
    <w:p w14:paraId="3D728A64" w14:textId="77777777" w:rsidR="002F0D44" w:rsidRDefault="002F0D44" w:rsidP="002F0D44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548DD4" w:themeColor="text2" w:themeTint="99"/>
          <w:lang w:val="en-IN"/>
        </w:rPr>
      </w:pPr>
    </w:p>
    <w:p w14:paraId="6E33F039" w14:textId="77777777" w:rsidR="002F0D44" w:rsidRDefault="002F0D44" w:rsidP="002F0D44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5993B477" w14:textId="77777777" w:rsidR="002F0D44" w:rsidRDefault="002F0D44" w:rsidP="002F0D44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127F1984" w14:textId="77777777" w:rsidR="002F0D44" w:rsidRDefault="002F0D44" w:rsidP="002F0D44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3102A017" w14:textId="77777777" w:rsidR="002F0D44" w:rsidRDefault="002F0D44" w:rsidP="002F0D44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4CC4629A" w14:textId="77777777" w:rsidR="002F0D44" w:rsidRDefault="002F0D44" w:rsidP="002F0D44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25079C64" w14:textId="77777777" w:rsidR="002F0D44" w:rsidRDefault="002F0D44" w:rsidP="002F0D44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30077821" w14:textId="77777777" w:rsidR="002F0D44" w:rsidRDefault="002F0D44" w:rsidP="002F0D44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29984EA0" w14:textId="77777777" w:rsidR="002F0D44" w:rsidRDefault="002F0D44" w:rsidP="002F0D44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530D1249" w14:textId="77777777" w:rsidR="002F0D44" w:rsidRDefault="002F0D44" w:rsidP="002F0D44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37836345" w14:textId="77777777" w:rsidR="002F0D44" w:rsidRDefault="002F0D44" w:rsidP="002F0D44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4684255C" w14:textId="77777777" w:rsidR="002F0D44" w:rsidRDefault="002F0D44" w:rsidP="002F0D44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569A0559" w14:textId="77777777" w:rsidR="002F0D44" w:rsidRDefault="002F0D44" w:rsidP="002F0D44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548DD4" w:themeColor="text2" w:themeTint="99"/>
        </w:rPr>
      </w:pPr>
      <w:r>
        <w:rPr>
          <w:rFonts w:ascii="Times New Roman" w:hAnsi="Times New Roman" w:cs="Times New Roman"/>
          <w:b/>
          <w:bCs/>
          <w:color w:val="548DD4" w:themeColor="text2" w:themeTint="99"/>
        </w:rPr>
        <w:br/>
      </w:r>
      <w:r>
        <w:rPr>
          <w:rFonts w:ascii="Times New Roman" w:hAnsi="Times New Roman" w:cs="Times New Roman"/>
          <w:b/>
          <w:bCs/>
          <w:color w:val="548DD4" w:themeColor="text2" w:themeTint="99"/>
        </w:rPr>
        <w:br/>
      </w:r>
      <w:r>
        <w:rPr>
          <w:rFonts w:ascii="Times New Roman" w:hAnsi="Times New Roman" w:cs="Times New Roman"/>
          <w:b/>
          <w:bCs/>
          <w:color w:val="548DD4" w:themeColor="text2" w:themeTint="99"/>
        </w:rPr>
        <w:br/>
      </w:r>
      <w:r>
        <w:rPr>
          <w:rFonts w:ascii="Times New Roman" w:hAnsi="Times New Roman" w:cs="Times New Roman"/>
          <w:b/>
          <w:bCs/>
          <w:color w:val="548DD4" w:themeColor="text2" w:themeTint="99"/>
        </w:rPr>
        <w:br/>
      </w:r>
      <w:r>
        <w:rPr>
          <w:rFonts w:ascii="Times New Roman" w:hAnsi="Times New Roman" w:cs="Times New Roman"/>
          <w:b/>
          <w:bCs/>
          <w:color w:val="548DD4" w:themeColor="text2" w:themeTint="99"/>
        </w:rPr>
        <w:br/>
      </w:r>
      <w:r>
        <w:rPr>
          <w:rFonts w:ascii="Times New Roman" w:hAnsi="Times New Roman" w:cs="Times New Roman"/>
          <w:b/>
          <w:bCs/>
          <w:color w:val="548DD4" w:themeColor="text2" w:themeTint="99"/>
        </w:rPr>
        <w:br/>
      </w:r>
      <w:r>
        <w:rPr>
          <w:rFonts w:ascii="Times New Roman" w:hAnsi="Times New Roman" w:cs="Times New Roman"/>
          <w:b/>
          <w:bCs/>
          <w:color w:val="548DD4" w:themeColor="text2" w:themeTint="99"/>
        </w:rPr>
        <w:br/>
      </w:r>
      <w:r>
        <w:rPr>
          <w:rFonts w:ascii="Times New Roman" w:hAnsi="Times New Roman" w:cs="Times New Roman"/>
          <w:b/>
          <w:bCs/>
          <w:color w:val="548DD4" w:themeColor="text2" w:themeTint="99"/>
        </w:rPr>
        <w:br/>
      </w:r>
      <w:r>
        <w:rPr>
          <w:rFonts w:ascii="Times New Roman" w:hAnsi="Times New Roman" w:cs="Times New Roman"/>
          <w:b/>
          <w:bCs/>
          <w:color w:val="548DD4" w:themeColor="text2" w:themeTint="99"/>
        </w:rPr>
        <w:br/>
      </w:r>
      <w:r>
        <w:rPr>
          <w:rFonts w:ascii="Times New Roman" w:hAnsi="Times New Roman" w:cs="Times New Roman"/>
          <w:b/>
          <w:bCs/>
          <w:color w:val="548DD4" w:themeColor="text2" w:themeTint="99"/>
        </w:rPr>
        <w:br/>
      </w:r>
      <w:r>
        <w:rPr>
          <w:rFonts w:ascii="Times New Roman" w:hAnsi="Times New Roman" w:cs="Times New Roman"/>
          <w:b/>
          <w:bCs/>
          <w:color w:val="548DD4" w:themeColor="text2" w:themeTint="99"/>
        </w:rPr>
        <w:br/>
      </w:r>
      <w:r>
        <w:rPr>
          <w:rFonts w:ascii="Times New Roman" w:hAnsi="Times New Roman" w:cs="Times New Roman"/>
          <w:b/>
          <w:bCs/>
          <w:color w:val="548DD4" w:themeColor="text2" w:themeTint="99"/>
        </w:rPr>
        <w:br/>
      </w:r>
      <w:r>
        <w:rPr>
          <w:rFonts w:ascii="Times New Roman" w:hAnsi="Times New Roman" w:cs="Times New Roman"/>
          <w:b/>
          <w:bCs/>
          <w:color w:val="548DD4" w:themeColor="text2" w:themeTint="99"/>
        </w:rPr>
        <w:br/>
      </w:r>
      <w:r>
        <w:rPr>
          <w:rFonts w:ascii="Times New Roman" w:hAnsi="Times New Roman" w:cs="Times New Roman"/>
          <w:b/>
          <w:bCs/>
          <w:color w:val="548DD4" w:themeColor="text2" w:themeTint="99"/>
        </w:rPr>
        <w:br/>
        <w:t>ADMIN LOGIN SCREE</w:t>
      </w:r>
    </w:p>
    <w:p w14:paraId="6DCC19BF" w14:textId="77777777" w:rsidR="002F0D44" w:rsidRDefault="002F0D44" w:rsidP="002F0D44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548DD4" w:themeColor="text2" w:themeTint="99"/>
          <w:lang w:val="en-IN"/>
        </w:rPr>
      </w:pPr>
    </w:p>
    <w:p w14:paraId="4A049C3D" w14:textId="77777777" w:rsidR="002F0D44" w:rsidRDefault="002F0D44" w:rsidP="002F0D44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548DD4" w:themeColor="text2" w:themeTint="99"/>
        </w:rPr>
      </w:pPr>
      <w:r w:rsidRPr="00483A4E">
        <w:rPr>
          <w:rFonts w:ascii="Times New Roman" w:hAnsi="Times New Roman" w:cs="Times New Roman"/>
          <w:b/>
          <w:bCs/>
          <w:noProof/>
          <w:color w:val="548DD4" w:themeColor="text2" w:themeTint="99"/>
          <w:lang w:val="en-IN"/>
        </w:rPr>
        <w:drawing>
          <wp:inline distT="0" distB="0" distL="0" distR="0" wp14:anchorId="3AB3A1F5" wp14:editId="18590741">
            <wp:extent cx="6815191" cy="4109663"/>
            <wp:effectExtent l="0" t="0" r="5080" b="5715"/>
            <wp:docPr id="2238785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7852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88879" cy="42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color w:val="548DD4" w:themeColor="text2" w:themeTint="99"/>
        </w:rPr>
        <w:br/>
      </w:r>
    </w:p>
    <w:p w14:paraId="2DEAA0B6" w14:textId="77777777" w:rsidR="002F0D44" w:rsidRDefault="002F0D44" w:rsidP="002F0D44">
      <w:pPr>
        <w:spacing w:after="0"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  <w:r>
        <w:rPr>
          <w:rFonts w:ascii="Times New Roman" w:hAnsi="Times New Roman" w:cs="Times New Roman"/>
          <w:b/>
          <w:bCs/>
          <w:color w:val="548DD4" w:themeColor="text2" w:themeTint="99"/>
        </w:rPr>
        <w:t xml:space="preserve">                   </w:t>
      </w:r>
    </w:p>
    <w:p w14:paraId="1D2423B6" w14:textId="77777777" w:rsidR="002F0D44" w:rsidRDefault="002F0D44" w:rsidP="002F0D44">
      <w:pPr>
        <w:spacing w:after="0"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0E7ABC6F" w14:textId="77777777" w:rsidR="002F0D44" w:rsidRDefault="002F0D44" w:rsidP="002F0D44">
      <w:pPr>
        <w:spacing w:after="0"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159BB476" w14:textId="77777777" w:rsidR="002F0D44" w:rsidRDefault="002F0D44" w:rsidP="002F0D44">
      <w:pPr>
        <w:spacing w:after="0"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1166C6F2" w14:textId="77777777" w:rsidR="002F0D44" w:rsidRDefault="002F0D44" w:rsidP="002F0D44">
      <w:pPr>
        <w:spacing w:after="0"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2EEAEE9B" w14:textId="77777777" w:rsidR="002F0D44" w:rsidRDefault="002F0D44" w:rsidP="002F0D44">
      <w:pPr>
        <w:spacing w:after="0"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05D08F19" w14:textId="77777777" w:rsidR="002F0D44" w:rsidRDefault="002F0D44" w:rsidP="002F0D44">
      <w:pPr>
        <w:spacing w:after="0"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2D0E5CF1" w14:textId="77777777" w:rsidR="002F0D44" w:rsidRDefault="002F0D44" w:rsidP="002F0D44">
      <w:pPr>
        <w:spacing w:after="0"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1B105F7F" w14:textId="77777777" w:rsidR="002F0D44" w:rsidRDefault="002F0D44" w:rsidP="002F0D44">
      <w:pPr>
        <w:spacing w:after="0"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  <w:r>
        <w:rPr>
          <w:rFonts w:ascii="Times New Roman" w:hAnsi="Times New Roman" w:cs="Times New Roman"/>
          <w:b/>
          <w:bCs/>
          <w:color w:val="548DD4" w:themeColor="text2" w:themeTint="99"/>
        </w:rPr>
        <w:t xml:space="preserve">   </w:t>
      </w:r>
    </w:p>
    <w:p w14:paraId="5E2C4BB9" w14:textId="77777777" w:rsidR="002F0D44" w:rsidRDefault="002F0D44" w:rsidP="002F0D44">
      <w:pPr>
        <w:spacing w:after="0"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6461E813" w14:textId="77777777" w:rsidR="002F0D44" w:rsidRDefault="002F0D44" w:rsidP="002F0D44">
      <w:pPr>
        <w:spacing w:after="0"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1B110203" w14:textId="77777777" w:rsidR="002F0D44" w:rsidRDefault="002F0D44" w:rsidP="002F0D44">
      <w:pPr>
        <w:spacing w:after="0"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7686F026" w14:textId="77777777" w:rsidR="002F0D44" w:rsidRDefault="002F0D44" w:rsidP="002F0D44">
      <w:pPr>
        <w:spacing w:after="0"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31B7D173" w14:textId="77777777" w:rsidR="002F0D44" w:rsidRDefault="002F0D44" w:rsidP="002F0D44">
      <w:pPr>
        <w:spacing w:after="0"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73EAF520" w14:textId="77777777" w:rsidR="002F0D44" w:rsidRDefault="002F0D44" w:rsidP="002F0D44">
      <w:pPr>
        <w:spacing w:after="0"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17CAD05A" w14:textId="77777777" w:rsidR="002F0D44" w:rsidRDefault="002F0D44" w:rsidP="002F0D44">
      <w:pPr>
        <w:spacing w:after="0"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5AA7CCC2" w14:textId="77777777" w:rsidR="002F0D44" w:rsidRDefault="002F0D44" w:rsidP="002F0D44">
      <w:pPr>
        <w:spacing w:after="0"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726713ED" w14:textId="77777777" w:rsidR="002F0D44" w:rsidRDefault="002F0D44" w:rsidP="002F0D44">
      <w:pPr>
        <w:spacing w:after="0"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7774690D" w14:textId="77777777" w:rsidR="002F0D44" w:rsidRDefault="002F0D44" w:rsidP="002F0D44">
      <w:pPr>
        <w:spacing w:after="0"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47EEFE99" w14:textId="77777777" w:rsidR="002F0D44" w:rsidRDefault="002F0D44" w:rsidP="002F0D44">
      <w:pPr>
        <w:spacing w:after="0"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36AA1C8F" w14:textId="77777777" w:rsidR="002F0D44" w:rsidRDefault="002F0D44" w:rsidP="002F0D44">
      <w:pPr>
        <w:spacing w:after="0"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37165FC9" w14:textId="77777777" w:rsidR="002F0D44" w:rsidRDefault="002F0D44" w:rsidP="002F0D44">
      <w:pPr>
        <w:spacing w:after="0"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70656095" w14:textId="77777777" w:rsidR="002F0D44" w:rsidRDefault="002F0D44" w:rsidP="002F0D44">
      <w:pPr>
        <w:spacing w:after="0"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7C3727AA" w14:textId="77777777" w:rsidR="002F0D44" w:rsidRDefault="002F0D44" w:rsidP="002F0D44">
      <w:pPr>
        <w:spacing w:after="0"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  <w:r>
        <w:rPr>
          <w:rFonts w:ascii="Times New Roman" w:hAnsi="Times New Roman" w:cs="Times New Roman"/>
          <w:b/>
          <w:bCs/>
          <w:color w:val="548DD4" w:themeColor="text2" w:themeTint="99"/>
        </w:rPr>
        <w:t xml:space="preserve">ADMIN INTERFACE                                                      </w:t>
      </w:r>
    </w:p>
    <w:p w14:paraId="6AF9A88E" w14:textId="77777777" w:rsidR="002F0D44" w:rsidRPr="007E03D1" w:rsidRDefault="002F0D44" w:rsidP="002F0D44">
      <w:pPr>
        <w:spacing w:after="0" w:line="240" w:lineRule="auto"/>
        <w:jc w:val="center"/>
        <w:rPr>
          <w:rFonts w:ascii="Times New Roman" w:hAnsi="Times New Roman" w:cs="Times New Roman"/>
          <w:sz w:val="14"/>
          <w:szCs w:val="14"/>
        </w:rPr>
      </w:pPr>
      <w:r w:rsidRPr="001842E1">
        <w:rPr>
          <w:rFonts w:ascii="Times New Roman" w:hAnsi="Times New Roman" w:cs="Times New Roman"/>
          <w:b/>
          <w:bCs/>
          <w:noProof/>
          <w:color w:val="548DD4" w:themeColor="text2" w:themeTint="99"/>
          <w:lang w:val="en-IN"/>
        </w:rPr>
        <w:drawing>
          <wp:inline distT="0" distB="0" distL="0" distR="0" wp14:anchorId="2A77F486" wp14:editId="56EC7D17">
            <wp:extent cx="6575461" cy="4458107"/>
            <wp:effectExtent l="0" t="0" r="0" b="0"/>
            <wp:docPr id="5088346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3462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9965" cy="454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3CE9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  <w:sz w:val="24"/>
          <w:szCs w:val="24"/>
        </w:rPr>
      </w:pPr>
      <w:r>
        <w:rPr>
          <w:rFonts w:ascii="Times New Roman" w:hAnsi="Times New Roman" w:cs="Times New Roman"/>
          <w:color w:val="548DD4" w:themeColor="text2" w:themeTint="99"/>
        </w:rPr>
        <w:br/>
      </w:r>
    </w:p>
    <w:p w14:paraId="31616AB9" w14:textId="77777777" w:rsidR="002F0D44" w:rsidRDefault="002F0D44" w:rsidP="002F0D44"/>
    <w:p w14:paraId="0147F7E7" w14:textId="77777777" w:rsidR="002F0D44" w:rsidRDefault="002F0D44" w:rsidP="002F0D44"/>
    <w:p w14:paraId="40FE1157" w14:textId="77777777" w:rsidR="002F0D44" w:rsidRDefault="002F0D44" w:rsidP="002F0D44"/>
    <w:p w14:paraId="6DEC07D4" w14:textId="77777777" w:rsidR="002F0D44" w:rsidRDefault="002F0D44" w:rsidP="002F0D44"/>
    <w:p w14:paraId="12F5316D" w14:textId="77777777" w:rsidR="002F0D44" w:rsidRDefault="002F0D44" w:rsidP="002F0D44">
      <w:pPr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6375DB2B" w14:textId="77777777" w:rsidR="002F0D44" w:rsidRDefault="002F0D44" w:rsidP="002F0D44">
      <w:pPr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3B65DFC8" w14:textId="77777777" w:rsidR="002F0D44" w:rsidRDefault="002F0D44" w:rsidP="002F0D44">
      <w:pPr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4E46C95B" w14:textId="77777777" w:rsidR="002F0D44" w:rsidRDefault="002F0D44" w:rsidP="002F0D44">
      <w:pPr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0CA78FC3" w14:textId="77777777" w:rsidR="002F0D44" w:rsidRDefault="002F0D44" w:rsidP="002F0D44">
      <w:pPr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1342EE4E" w14:textId="77777777" w:rsidR="002F0D44" w:rsidRDefault="002F0D44" w:rsidP="002F0D44">
      <w:pPr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09BCDE3C" w14:textId="77777777" w:rsidR="002F0D44" w:rsidRDefault="002F0D44" w:rsidP="002F0D44">
      <w:pPr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2DA66A9B" w14:textId="77777777" w:rsidR="002F0D44" w:rsidRDefault="002F0D44" w:rsidP="002F0D44">
      <w:pPr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645488BC" w14:textId="77777777" w:rsidR="002F0D44" w:rsidRDefault="002F0D44" w:rsidP="002F0D44">
      <w:pPr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1A0E78A1" w14:textId="77777777" w:rsidR="002F0D44" w:rsidRPr="004F5CC5" w:rsidRDefault="002F0D44" w:rsidP="002F0D44">
      <w:r>
        <w:rPr>
          <w:rFonts w:ascii="Times New Roman" w:hAnsi="Times New Roman" w:cs="Times New Roman"/>
          <w:b/>
          <w:bCs/>
          <w:color w:val="548DD4" w:themeColor="text2" w:themeTint="99"/>
        </w:rPr>
        <w:t>ADMIN ACCOUNT CONTROL</w:t>
      </w:r>
      <w:r>
        <w:rPr>
          <w:rFonts w:ascii="Times New Roman" w:hAnsi="Times New Roman" w:cs="Times New Roman"/>
          <w:b/>
          <w:bCs/>
          <w:color w:val="548DD4" w:themeColor="text2" w:themeTint="99"/>
        </w:rPr>
        <w:br/>
      </w:r>
      <w:r w:rsidRPr="001842E1">
        <w:rPr>
          <w:rFonts w:ascii="Times New Roman" w:hAnsi="Times New Roman" w:cs="Times New Roman"/>
          <w:b/>
          <w:bCs/>
          <w:noProof/>
          <w:color w:val="548DD4" w:themeColor="text2" w:themeTint="99"/>
          <w:lang w:val="en-IN"/>
        </w:rPr>
        <w:drawing>
          <wp:inline distT="0" distB="0" distL="0" distR="0" wp14:anchorId="4987AEFA" wp14:editId="75507B91">
            <wp:extent cx="7384999" cy="4736387"/>
            <wp:effectExtent l="0" t="0" r="6985" b="7620"/>
            <wp:docPr id="15629328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3283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51807" cy="48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7448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  <w:sz w:val="24"/>
          <w:szCs w:val="24"/>
        </w:rPr>
      </w:pPr>
      <w:r>
        <w:rPr>
          <w:rFonts w:ascii="Times New Roman" w:hAnsi="Times New Roman" w:cs="Times New Roman"/>
          <w:color w:val="548DD4" w:themeColor="text2" w:themeTint="99"/>
          <w:sz w:val="24"/>
          <w:szCs w:val="24"/>
        </w:rPr>
        <w:lastRenderedPageBreak/>
        <w:t xml:space="preserve"> </w:t>
      </w:r>
      <w:r>
        <w:rPr>
          <w:rFonts w:ascii="Times New Roman" w:hAnsi="Times New Roman" w:cs="Times New Roman"/>
          <w:b w:val="0"/>
          <w:bCs w:val="0"/>
          <w:color w:val="548DD4" w:themeColor="text2" w:themeTint="99"/>
          <w:sz w:val="24"/>
          <w:szCs w:val="24"/>
        </w:rPr>
        <w:br/>
      </w:r>
    </w:p>
    <w:p w14:paraId="1C17C60D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  <w:sz w:val="24"/>
          <w:szCs w:val="24"/>
        </w:rPr>
      </w:pPr>
    </w:p>
    <w:p w14:paraId="571596AC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  <w:sz w:val="24"/>
          <w:szCs w:val="24"/>
        </w:rPr>
      </w:pPr>
    </w:p>
    <w:p w14:paraId="724215EE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  <w:sz w:val="24"/>
          <w:szCs w:val="24"/>
        </w:rPr>
      </w:pPr>
    </w:p>
    <w:p w14:paraId="6C50364E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  <w:sz w:val="24"/>
          <w:szCs w:val="24"/>
        </w:rPr>
      </w:pPr>
    </w:p>
    <w:p w14:paraId="5C404F70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  <w:sz w:val="24"/>
          <w:szCs w:val="24"/>
        </w:rPr>
      </w:pPr>
    </w:p>
    <w:p w14:paraId="2A345454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  <w:sz w:val="24"/>
          <w:szCs w:val="24"/>
        </w:rPr>
      </w:pPr>
    </w:p>
    <w:p w14:paraId="3493EFC9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  <w:sz w:val="24"/>
          <w:szCs w:val="24"/>
        </w:rPr>
      </w:pPr>
    </w:p>
    <w:p w14:paraId="2A62C09F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  <w:sz w:val="24"/>
          <w:szCs w:val="24"/>
        </w:rPr>
      </w:pPr>
    </w:p>
    <w:p w14:paraId="29845BFF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</w:rPr>
      </w:pPr>
      <w:r w:rsidRPr="00575456">
        <w:rPr>
          <w:rFonts w:ascii="Times New Roman" w:hAnsi="Times New Roman" w:cs="Times New Roman"/>
          <w:color w:val="548DD4" w:themeColor="text2" w:themeTint="99"/>
          <w:sz w:val="24"/>
          <w:szCs w:val="24"/>
        </w:rPr>
        <w:t xml:space="preserve">ADMIN POLLS CREATION </w:t>
      </w:r>
      <w:r w:rsidRPr="007E03D1">
        <w:rPr>
          <w:rFonts w:ascii="Times New Roman" w:hAnsi="Times New Roman" w:cs="Times New Roman"/>
          <w:color w:val="548DD4" w:themeColor="text2" w:themeTint="99"/>
          <w:sz w:val="22"/>
          <w:szCs w:val="22"/>
        </w:rPr>
        <w:t xml:space="preserve">SCREEN                      </w:t>
      </w:r>
      <w:r>
        <w:rPr>
          <w:rFonts w:ascii="Times New Roman" w:hAnsi="Times New Roman" w:cs="Times New Roman"/>
          <w:color w:val="548DD4" w:themeColor="text2" w:themeTint="99"/>
          <w:sz w:val="22"/>
          <w:szCs w:val="22"/>
        </w:rPr>
        <w:t xml:space="preserve">                    </w:t>
      </w:r>
      <w:r w:rsidRPr="007E03D1">
        <w:rPr>
          <w:rFonts w:ascii="Times New Roman" w:hAnsi="Times New Roman" w:cs="Times New Roman"/>
          <w:color w:val="548DD4" w:themeColor="text2" w:themeTint="99"/>
          <w:sz w:val="22"/>
          <w:szCs w:val="22"/>
        </w:rPr>
        <w:t xml:space="preserve">    </w:t>
      </w:r>
    </w:p>
    <w:p w14:paraId="55C9FD02" w14:textId="77777777" w:rsidR="002F0D44" w:rsidRPr="00575456" w:rsidRDefault="002F0D44" w:rsidP="002F0D44">
      <w:pPr>
        <w:spacing w:line="240" w:lineRule="auto"/>
      </w:pPr>
      <w:r w:rsidRPr="001842E1">
        <w:rPr>
          <w:rFonts w:ascii="Times New Roman" w:hAnsi="Times New Roman" w:cs="Times New Roman"/>
          <w:b/>
          <w:bCs/>
          <w:noProof/>
          <w:color w:val="548DD4" w:themeColor="text2" w:themeTint="99"/>
          <w:lang w:val="en-IN"/>
        </w:rPr>
        <w:drawing>
          <wp:inline distT="0" distB="0" distL="0" distR="0" wp14:anchorId="2BA16635" wp14:editId="69DAD4E5">
            <wp:extent cx="7035527" cy="4366517"/>
            <wp:effectExtent l="0" t="0" r="0" b="0"/>
            <wp:docPr id="10264327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3278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66034" cy="438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187B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</w:rPr>
      </w:pPr>
      <w:r>
        <w:rPr>
          <w:rFonts w:ascii="Times New Roman" w:hAnsi="Times New Roman" w:cs="Times New Roman"/>
          <w:color w:val="548DD4" w:themeColor="text2" w:themeTint="99"/>
        </w:rPr>
        <w:lastRenderedPageBreak/>
        <w:br/>
        <w:t xml:space="preserve">      </w:t>
      </w:r>
      <w:r w:rsidRPr="007E03D1">
        <w:rPr>
          <w:rFonts w:ascii="Times New Roman" w:hAnsi="Times New Roman" w:cs="Times New Roman"/>
          <w:color w:val="548DD4" w:themeColor="text2" w:themeTint="99"/>
          <w:sz w:val="22"/>
          <w:szCs w:val="22"/>
        </w:rPr>
        <w:t>USER LOGIN SCREEN</w:t>
      </w:r>
    </w:p>
    <w:p w14:paraId="22440FF6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</w:rPr>
      </w:pPr>
    </w:p>
    <w:p w14:paraId="28250BB6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</w:rPr>
      </w:pPr>
      <w:r w:rsidRPr="001842E1">
        <w:rPr>
          <w:rFonts w:ascii="Times New Roman" w:hAnsi="Times New Roman" w:cs="Times New Roman"/>
          <w:b w:val="0"/>
          <w:bCs w:val="0"/>
          <w:noProof/>
          <w:color w:val="548DD4" w:themeColor="text2" w:themeTint="99"/>
          <w:lang w:val="en-IN"/>
        </w:rPr>
        <w:drawing>
          <wp:inline distT="0" distB="0" distL="0" distR="0" wp14:anchorId="0B2646A3" wp14:editId="56708ED7">
            <wp:extent cx="6955331" cy="4315146"/>
            <wp:effectExtent l="0" t="0" r="0" b="9525"/>
            <wp:docPr id="9412033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0337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06541" cy="434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1990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</w:rPr>
      </w:pPr>
    </w:p>
    <w:p w14:paraId="7FC477FC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</w:rPr>
      </w:pPr>
    </w:p>
    <w:p w14:paraId="2F3BF41C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</w:rPr>
      </w:pPr>
    </w:p>
    <w:p w14:paraId="2A10AFDD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</w:rPr>
      </w:pPr>
    </w:p>
    <w:p w14:paraId="5D377505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  <w:sz w:val="22"/>
          <w:szCs w:val="22"/>
        </w:rPr>
      </w:pPr>
    </w:p>
    <w:p w14:paraId="33912273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  <w:sz w:val="22"/>
          <w:szCs w:val="22"/>
        </w:rPr>
      </w:pPr>
    </w:p>
    <w:p w14:paraId="61E36340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  <w:sz w:val="22"/>
          <w:szCs w:val="22"/>
        </w:rPr>
      </w:pPr>
    </w:p>
    <w:p w14:paraId="6B638768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  <w:sz w:val="22"/>
          <w:szCs w:val="22"/>
        </w:rPr>
      </w:pPr>
    </w:p>
    <w:p w14:paraId="644E95F8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  <w:sz w:val="22"/>
          <w:szCs w:val="22"/>
        </w:rPr>
      </w:pPr>
    </w:p>
    <w:p w14:paraId="35DC283B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  <w:sz w:val="22"/>
          <w:szCs w:val="22"/>
        </w:rPr>
      </w:pPr>
    </w:p>
    <w:p w14:paraId="5A0030CE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  <w:sz w:val="22"/>
          <w:szCs w:val="22"/>
        </w:rPr>
      </w:pPr>
    </w:p>
    <w:p w14:paraId="545D32B7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  <w:sz w:val="22"/>
          <w:szCs w:val="22"/>
        </w:rPr>
      </w:pPr>
    </w:p>
    <w:p w14:paraId="166F7531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  <w:sz w:val="22"/>
          <w:szCs w:val="22"/>
        </w:rPr>
      </w:pPr>
    </w:p>
    <w:p w14:paraId="4CEFA30E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  <w:sz w:val="22"/>
          <w:szCs w:val="22"/>
        </w:rPr>
      </w:pPr>
    </w:p>
    <w:p w14:paraId="204F2A27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  <w:sz w:val="22"/>
          <w:szCs w:val="22"/>
        </w:rPr>
      </w:pPr>
    </w:p>
    <w:p w14:paraId="1810DA62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  <w:sz w:val="22"/>
          <w:szCs w:val="22"/>
        </w:rPr>
      </w:pPr>
    </w:p>
    <w:p w14:paraId="5996AEA0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  <w:sz w:val="22"/>
          <w:szCs w:val="22"/>
        </w:rPr>
      </w:pPr>
    </w:p>
    <w:p w14:paraId="04B625D7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  <w:sz w:val="22"/>
          <w:szCs w:val="22"/>
        </w:rPr>
      </w:pPr>
    </w:p>
    <w:p w14:paraId="5AD66A4B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  <w:sz w:val="22"/>
          <w:szCs w:val="22"/>
        </w:rPr>
      </w:pPr>
    </w:p>
    <w:p w14:paraId="6EB89A22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  <w:sz w:val="22"/>
          <w:szCs w:val="22"/>
        </w:rPr>
      </w:pPr>
    </w:p>
    <w:p w14:paraId="3AFDF0DB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  <w:sz w:val="22"/>
          <w:szCs w:val="22"/>
        </w:rPr>
      </w:pPr>
    </w:p>
    <w:p w14:paraId="3B0DC79E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  <w:sz w:val="22"/>
          <w:szCs w:val="22"/>
        </w:rPr>
      </w:pPr>
    </w:p>
    <w:p w14:paraId="1AAFCBDF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  <w:sz w:val="22"/>
          <w:szCs w:val="22"/>
        </w:rPr>
      </w:pPr>
    </w:p>
    <w:p w14:paraId="652CEAD3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  <w:sz w:val="22"/>
          <w:szCs w:val="22"/>
        </w:rPr>
      </w:pPr>
    </w:p>
    <w:p w14:paraId="07397F11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  <w:sz w:val="22"/>
          <w:szCs w:val="22"/>
        </w:rPr>
      </w:pPr>
    </w:p>
    <w:p w14:paraId="43CC5D8E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  <w:sz w:val="22"/>
          <w:szCs w:val="22"/>
        </w:rPr>
      </w:pPr>
    </w:p>
    <w:p w14:paraId="122DFB23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  <w:sz w:val="22"/>
          <w:szCs w:val="22"/>
        </w:rPr>
      </w:pPr>
    </w:p>
    <w:p w14:paraId="09082C6F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  <w:sz w:val="22"/>
          <w:szCs w:val="22"/>
        </w:rPr>
      </w:pPr>
    </w:p>
    <w:p w14:paraId="199D5314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  <w:sz w:val="22"/>
          <w:szCs w:val="22"/>
        </w:rPr>
      </w:pPr>
    </w:p>
    <w:p w14:paraId="4388D4F2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  <w:sz w:val="22"/>
          <w:szCs w:val="22"/>
        </w:rPr>
      </w:pPr>
    </w:p>
    <w:p w14:paraId="735E27F8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  <w:sz w:val="22"/>
          <w:szCs w:val="22"/>
        </w:rPr>
      </w:pPr>
      <w:r w:rsidRPr="00575456">
        <w:rPr>
          <w:rFonts w:ascii="Times New Roman" w:hAnsi="Times New Roman" w:cs="Times New Roman"/>
          <w:color w:val="548DD4" w:themeColor="text2" w:themeTint="99"/>
          <w:sz w:val="22"/>
          <w:szCs w:val="22"/>
        </w:rPr>
        <w:t>USER FORGET PASSWORD SCREEN</w:t>
      </w:r>
      <w:r>
        <w:rPr>
          <w:rFonts w:ascii="Times New Roman" w:hAnsi="Times New Roman" w:cs="Times New Roman"/>
          <w:color w:val="548DD4" w:themeColor="text2" w:themeTint="99"/>
          <w:sz w:val="22"/>
          <w:szCs w:val="22"/>
        </w:rPr>
        <w:t xml:space="preserve">                              </w:t>
      </w:r>
      <w:r>
        <w:rPr>
          <w:rFonts w:ascii="Times New Roman" w:hAnsi="Times New Roman" w:cs="Times New Roman"/>
          <w:color w:val="548DD4" w:themeColor="text2" w:themeTint="99"/>
        </w:rPr>
        <w:br/>
      </w:r>
      <w:r w:rsidRPr="001842E1">
        <w:rPr>
          <w:rFonts w:ascii="Times New Roman" w:hAnsi="Times New Roman" w:cs="Times New Roman"/>
          <w:b w:val="0"/>
          <w:bCs w:val="0"/>
          <w:noProof/>
          <w:color w:val="548DD4" w:themeColor="text2" w:themeTint="99"/>
          <w:lang w:val="en-IN"/>
        </w:rPr>
        <w:drawing>
          <wp:inline distT="0" distB="0" distL="0" distR="0" wp14:anchorId="3724ADB7" wp14:editId="152916A1">
            <wp:extent cx="6756577" cy="3719245"/>
            <wp:effectExtent l="0" t="0" r="6350" b="0"/>
            <wp:docPr id="2838417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4173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23979" cy="375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500C" w14:textId="77777777" w:rsidR="002F0D44" w:rsidRDefault="002F0D44" w:rsidP="002F0D44"/>
    <w:p w14:paraId="1E7BDF69" w14:textId="77777777" w:rsidR="002F0D44" w:rsidRDefault="002F0D44" w:rsidP="002F0D44"/>
    <w:p w14:paraId="11368D26" w14:textId="77777777" w:rsidR="002F0D44" w:rsidRDefault="002F0D44" w:rsidP="002F0D44"/>
    <w:p w14:paraId="74D1A1A6" w14:textId="77777777" w:rsidR="002F0D44" w:rsidRDefault="002F0D44" w:rsidP="002F0D44"/>
    <w:p w14:paraId="29335C03" w14:textId="77777777" w:rsidR="002F0D44" w:rsidRDefault="002F0D44" w:rsidP="002F0D44"/>
    <w:p w14:paraId="325D9890" w14:textId="77777777" w:rsidR="002F0D44" w:rsidRDefault="002F0D44" w:rsidP="002F0D44"/>
    <w:p w14:paraId="4BB28C00" w14:textId="77777777" w:rsidR="002F0D44" w:rsidRDefault="002F0D44" w:rsidP="002F0D44"/>
    <w:p w14:paraId="1BB1C4FA" w14:textId="77777777" w:rsidR="002F0D44" w:rsidRDefault="002F0D44" w:rsidP="002F0D44"/>
    <w:p w14:paraId="0DDE70A8" w14:textId="77777777" w:rsidR="002F0D44" w:rsidRDefault="002F0D44" w:rsidP="002F0D44"/>
    <w:p w14:paraId="29949B99" w14:textId="77777777" w:rsidR="002F0D44" w:rsidRDefault="002F0D44" w:rsidP="002F0D44"/>
    <w:p w14:paraId="452209C2" w14:textId="77777777" w:rsidR="002F0D44" w:rsidRDefault="002F0D44" w:rsidP="002F0D44"/>
    <w:p w14:paraId="45DD34C3" w14:textId="77777777" w:rsidR="002F0D44" w:rsidRDefault="002F0D44" w:rsidP="002F0D44"/>
    <w:p w14:paraId="523DFC26" w14:textId="77777777" w:rsidR="002F0D44" w:rsidRDefault="002F0D44" w:rsidP="002F0D44"/>
    <w:p w14:paraId="2EFF1971" w14:textId="77777777" w:rsidR="002F0D44" w:rsidRDefault="002F0D44" w:rsidP="002F0D44"/>
    <w:p w14:paraId="0B7FE383" w14:textId="77777777" w:rsidR="002F0D44" w:rsidRDefault="002F0D44" w:rsidP="002F0D44"/>
    <w:p w14:paraId="4447DBCD" w14:textId="77777777" w:rsidR="002F0D44" w:rsidRDefault="002F0D44" w:rsidP="002F0D44">
      <w:pPr>
        <w:pStyle w:val="Heading1"/>
        <w:spacing w:before="0" w:line="240" w:lineRule="auto"/>
        <w:rPr>
          <w:rFonts w:ascii="Times New Roman" w:hAnsi="Times New Roman" w:cs="Times New Roman"/>
          <w:b w:val="0"/>
          <w:bCs w:val="0"/>
          <w:color w:val="548DD4" w:themeColor="text2" w:themeTint="99"/>
          <w:sz w:val="24"/>
          <w:szCs w:val="24"/>
        </w:rPr>
      </w:pPr>
      <w:r w:rsidRPr="00575456">
        <w:rPr>
          <w:rFonts w:ascii="Times New Roman" w:hAnsi="Times New Roman" w:cs="Times New Roman"/>
          <w:color w:val="548DD4" w:themeColor="text2" w:themeTint="99"/>
          <w:sz w:val="24"/>
          <w:szCs w:val="24"/>
        </w:rPr>
        <w:t>USER SIGN UP SCREEN</w:t>
      </w:r>
    </w:p>
    <w:p w14:paraId="13C81EB1" w14:textId="77777777" w:rsidR="002F0D44" w:rsidRPr="004F5CC5" w:rsidRDefault="002F0D44" w:rsidP="002F0D44">
      <w:r w:rsidRPr="001842E1">
        <w:rPr>
          <w:rFonts w:ascii="Times New Roman" w:hAnsi="Times New Roman" w:cs="Times New Roman"/>
          <w:b/>
          <w:bCs/>
          <w:noProof/>
          <w:color w:val="548DD4" w:themeColor="text2" w:themeTint="99"/>
          <w:lang w:val="en-IN"/>
        </w:rPr>
        <w:drawing>
          <wp:inline distT="0" distB="0" distL="0" distR="0" wp14:anchorId="6455ED76" wp14:editId="4F83B2F0">
            <wp:extent cx="7010812" cy="4592548"/>
            <wp:effectExtent l="0" t="0" r="0" b="0"/>
            <wp:docPr id="1444776514" name="Picture 1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76514" name="Picture 1" descr="A screenshot of a login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79336" cy="463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3042" w14:textId="77777777" w:rsidR="002F0D44" w:rsidRDefault="002F0D44" w:rsidP="002F0D44"/>
    <w:p w14:paraId="759E4A83" w14:textId="77777777" w:rsidR="002F0D44" w:rsidRDefault="002F0D44" w:rsidP="002F0D44"/>
    <w:p w14:paraId="549D6B37" w14:textId="77777777" w:rsidR="002F0D44" w:rsidRDefault="002F0D44" w:rsidP="002F0D44"/>
    <w:p w14:paraId="3626FEEA" w14:textId="77777777" w:rsidR="002F0D44" w:rsidRDefault="002F0D44" w:rsidP="002F0D44"/>
    <w:p w14:paraId="110E19FF" w14:textId="77777777" w:rsidR="002F0D44" w:rsidRDefault="002F0D44" w:rsidP="002F0D44"/>
    <w:p w14:paraId="65080DF2" w14:textId="77777777" w:rsidR="002F0D44" w:rsidRDefault="002F0D44" w:rsidP="002F0D44"/>
    <w:p w14:paraId="010BF39B" w14:textId="77777777" w:rsidR="002F0D44" w:rsidRDefault="002F0D44" w:rsidP="002F0D44"/>
    <w:p w14:paraId="428D29FF" w14:textId="77777777" w:rsidR="002F0D44" w:rsidRDefault="002F0D44" w:rsidP="002F0D44"/>
    <w:p w14:paraId="3C90E751" w14:textId="77777777" w:rsidR="002F0D44" w:rsidRDefault="002F0D44" w:rsidP="002F0D44"/>
    <w:p w14:paraId="1E06DEE7" w14:textId="77777777" w:rsidR="002F0D44" w:rsidRPr="004F5CC5" w:rsidRDefault="002F0D44" w:rsidP="002F0D44"/>
    <w:p w14:paraId="08A1FA8B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4AE0FB95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5BD462A6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1666B6A4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36D0089E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7B2D429F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4C301999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491569EE" w14:textId="1261C786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  <w:r>
        <w:rPr>
          <w:rFonts w:ascii="Times New Roman" w:hAnsi="Times New Roman" w:cs="Times New Roman"/>
          <w:b/>
          <w:bCs/>
          <w:color w:val="548DD4" w:themeColor="text2" w:themeTint="99"/>
        </w:rPr>
        <w:t xml:space="preserve">USER INTERFACE                                                                    </w:t>
      </w:r>
    </w:p>
    <w:p w14:paraId="558DBB95" w14:textId="77777777" w:rsidR="002F0D44" w:rsidRDefault="002F0D44" w:rsidP="002F0D44">
      <w:pPr>
        <w:spacing w:line="240" w:lineRule="auto"/>
      </w:pPr>
      <w:r w:rsidRPr="001842E1">
        <w:rPr>
          <w:rFonts w:ascii="Times New Roman" w:hAnsi="Times New Roman" w:cs="Times New Roman"/>
          <w:b/>
          <w:bCs/>
          <w:noProof/>
          <w:color w:val="548DD4" w:themeColor="text2" w:themeTint="99"/>
          <w:lang w:val="en-IN"/>
        </w:rPr>
        <w:drawing>
          <wp:inline distT="0" distB="0" distL="0" distR="0" wp14:anchorId="0A7490AF" wp14:editId="34DF47D7">
            <wp:extent cx="6942877" cy="4839128"/>
            <wp:effectExtent l="0" t="0" r="0" b="0"/>
            <wp:docPr id="293957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570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56142" cy="491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2117" w14:textId="77777777" w:rsidR="002F0D44" w:rsidRDefault="002F0D44" w:rsidP="002F0D44">
      <w:pPr>
        <w:spacing w:line="240" w:lineRule="auto"/>
      </w:pPr>
    </w:p>
    <w:p w14:paraId="049C40A8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79692393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5186C798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3AA40289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41022653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0A850EDB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2D978CB9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29FE72A5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2180EAD3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69BD740C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2419D092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0D632D36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30CA1EA0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5505A7D5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550469B3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2557D145" w14:textId="77777777" w:rsidR="002F0D44" w:rsidRDefault="002F0D44" w:rsidP="002F0D44">
      <w:pPr>
        <w:spacing w:line="240" w:lineRule="auto"/>
      </w:pPr>
      <w:r>
        <w:rPr>
          <w:rFonts w:ascii="Times New Roman" w:hAnsi="Times New Roman" w:cs="Times New Roman"/>
          <w:b/>
          <w:bCs/>
          <w:color w:val="548DD4" w:themeColor="text2" w:themeTint="99"/>
        </w:rPr>
        <w:t>USER CHAT SCREEN</w:t>
      </w:r>
    </w:p>
    <w:p w14:paraId="3504045B" w14:textId="77777777" w:rsidR="002F0D44" w:rsidRDefault="002F0D44" w:rsidP="002F0D44">
      <w:pPr>
        <w:spacing w:line="240" w:lineRule="auto"/>
      </w:pPr>
      <w:r w:rsidRPr="001842E1">
        <w:rPr>
          <w:rFonts w:ascii="Times New Roman" w:hAnsi="Times New Roman" w:cs="Times New Roman"/>
          <w:b/>
          <w:bCs/>
          <w:noProof/>
          <w:color w:val="548DD4" w:themeColor="text2" w:themeTint="99"/>
          <w:lang w:val="en-IN"/>
        </w:rPr>
        <w:drawing>
          <wp:inline distT="0" distB="0" distL="0" distR="0" wp14:anchorId="74D3DAC5" wp14:editId="7E7CA555">
            <wp:extent cx="6766800" cy="4315146"/>
            <wp:effectExtent l="0" t="0" r="0" b="9525"/>
            <wp:docPr id="2385485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4856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37999" cy="436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EB0D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74714350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38303BFD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2D7A305A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439DC58F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16B0E920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1BEC32DD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4F6811A4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667993BF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6125F80D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08A9F99F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7BD9F5A4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73B18D36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7D833B89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2E8FFEC4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652D72C1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  <w:r>
        <w:rPr>
          <w:rFonts w:ascii="Times New Roman" w:hAnsi="Times New Roman" w:cs="Times New Roman"/>
          <w:b/>
          <w:bCs/>
          <w:color w:val="548DD4" w:themeColor="text2" w:themeTint="99"/>
        </w:rPr>
        <w:t xml:space="preserve">USER BOT SELECTION SCREEN                                       </w:t>
      </w:r>
    </w:p>
    <w:p w14:paraId="1B982FE1" w14:textId="77777777" w:rsidR="002F0D44" w:rsidRDefault="002F0D44" w:rsidP="002F0D44">
      <w:pPr>
        <w:spacing w:line="240" w:lineRule="auto"/>
      </w:pPr>
      <w:r w:rsidRPr="001842E1">
        <w:rPr>
          <w:rFonts w:ascii="Times New Roman" w:hAnsi="Times New Roman" w:cs="Times New Roman"/>
          <w:b/>
          <w:bCs/>
          <w:noProof/>
          <w:color w:val="548DD4" w:themeColor="text2" w:themeTint="99"/>
          <w:lang w:val="en-IN"/>
        </w:rPr>
        <w:drawing>
          <wp:inline distT="0" distB="0" distL="0" distR="0" wp14:anchorId="0EDFB221" wp14:editId="36C16665">
            <wp:extent cx="6416040" cy="4006921"/>
            <wp:effectExtent l="0" t="0" r="3810" b="0"/>
            <wp:docPr id="13609580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58011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63679" cy="403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9571" w14:textId="77777777" w:rsidR="002F0D44" w:rsidRDefault="002F0D44" w:rsidP="002F0D44">
      <w:pPr>
        <w:spacing w:line="240" w:lineRule="auto"/>
      </w:pPr>
    </w:p>
    <w:p w14:paraId="787EED8F" w14:textId="77777777" w:rsidR="002F0D44" w:rsidRDefault="002F0D44" w:rsidP="002F0D44">
      <w:pPr>
        <w:spacing w:line="240" w:lineRule="auto"/>
      </w:pPr>
    </w:p>
    <w:p w14:paraId="386C7B2A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34BDC99C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6FEC26DB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519BA0CF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5A750BC6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57519E51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71337F23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5FA14944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498490BE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7DB19718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20FE7E43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5E3EA4A2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243EC1F4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16A38516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1A354F7F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0A377EF3" w14:textId="77777777" w:rsidR="002F0D44" w:rsidRDefault="002F0D44" w:rsidP="002F0D44">
      <w:pPr>
        <w:spacing w:line="240" w:lineRule="auto"/>
        <w:rPr>
          <w:rFonts w:ascii="Times New Roman" w:hAnsi="Times New Roman" w:cs="Times New Roman"/>
          <w:b/>
          <w:bCs/>
          <w:color w:val="548DD4" w:themeColor="text2" w:themeTint="99"/>
        </w:rPr>
      </w:pPr>
    </w:p>
    <w:p w14:paraId="0E0DF284" w14:textId="77777777" w:rsidR="002F0D44" w:rsidRDefault="002F0D44" w:rsidP="002F0D44">
      <w:pPr>
        <w:spacing w:line="240" w:lineRule="auto"/>
      </w:pPr>
      <w:r>
        <w:rPr>
          <w:rFonts w:ascii="Times New Roman" w:hAnsi="Times New Roman" w:cs="Times New Roman"/>
          <w:b/>
          <w:bCs/>
          <w:color w:val="548DD4" w:themeColor="text2" w:themeTint="99"/>
        </w:rPr>
        <w:t>USER POLL SCREEN</w:t>
      </w:r>
    </w:p>
    <w:p w14:paraId="481D7B4F" w14:textId="77777777" w:rsidR="002F0D44" w:rsidRDefault="002F0D44" w:rsidP="002F0D44">
      <w:pPr>
        <w:spacing w:line="240" w:lineRule="auto"/>
      </w:pPr>
      <w:r w:rsidRPr="001842E1">
        <w:rPr>
          <w:rFonts w:ascii="Times New Roman" w:hAnsi="Times New Roman" w:cs="Times New Roman"/>
          <w:b/>
          <w:bCs/>
          <w:noProof/>
          <w:color w:val="548DD4" w:themeColor="text2" w:themeTint="99"/>
          <w:lang w:val="en-IN"/>
        </w:rPr>
        <w:drawing>
          <wp:inline distT="0" distB="0" distL="0" distR="0" wp14:anchorId="3481F254" wp14:editId="783A5ED9">
            <wp:extent cx="6817387" cy="3534310"/>
            <wp:effectExtent l="0" t="0" r="2540" b="9525"/>
            <wp:docPr id="4200238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2387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9339" cy="35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D76A" w14:textId="77777777" w:rsidR="00700AF6" w:rsidRDefault="00700AF6" w:rsidP="00700AF6">
      <w:pPr>
        <w:rPr>
          <w:b/>
          <w:bCs/>
          <w:color w:val="8DB3E2" w:themeColor="text2" w:themeTint="66"/>
        </w:rPr>
      </w:pPr>
    </w:p>
    <w:p w14:paraId="0B03B158" w14:textId="77777777" w:rsidR="00700AF6" w:rsidRDefault="00700AF6">
      <w:pPr>
        <w:pStyle w:val="Heading1"/>
      </w:pPr>
    </w:p>
    <w:p w14:paraId="07C1B141" w14:textId="21E43A24" w:rsidR="00D5531B" w:rsidRDefault="00E4605C">
      <w:pPr>
        <w:pStyle w:val="Heading1"/>
      </w:pPr>
      <w:r>
        <w:t>9. Conclusion</w:t>
      </w:r>
    </w:p>
    <w:p w14:paraId="2CB9BBB1" w14:textId="77777777" w:rsidR="00D5531B" w:rsidRDefault="00000000">
      <w:proofErr w:type="spellStart"/>
      <w:r>
        <w:t>NeoAura</w:t>
      </w:r>
      <w:proofErr w:type="spellEnd"/>
      <w:r>
        <w:t xml:space="preserve"> offers a centralized solution for managing multi-AI chat environments with both user and admin perspectives. Using a strong object-oriented Java base, clean modular architecture, and agile development, </w:t>
      </w:r>
      <w:proofErr w:type="spellStart"/>
      <w:r>
        <w:t>NeoAura</w:t>
      </w:r>
      <w:proofErr w:type="spellEnd"/>
      <w:r>
        <w:t xml:space="preserve"> balances performance, scalability, and usability. The outlined plan ensures not only a robust system but also a maintainable and extensible platform for future enhancements.</w:t>
      </w:r>
    </w:p>
    <w:p w14:paraId="70A80207" w14:textId="77777777" w:rsidR="004660C4" w:rsidRDefault="004660C4"/>
    <w:sectPr w:rsidR="004660C4" w:rsidSect="006E7DC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Britannic Bold">
    <w:altName w:val="Yu Gothic UI Semibold"/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5E4FAC"/>
    <w:multiLevelType w:val="multilevel"/>
    <w:tmpl w:val="91E6B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C9A2F01"/>
    <w:multiLevelType w:val="multilevel"/>
    <w:tmpl w:val="F61C1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615948"/>
    <w:multiLevelType w:val="multilevel"/>
    <w:tmpl w:val="E91EC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1962D3"/>
    <w:multiLevelType w:val="multilevel"/>
    <w:tmpl w:val="18E09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DC6C0A"/>
    <w:multiLevelType w:val="multilevel"/>
    <w:tmpl w:val="164E1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9951707">
    <w:abstractNumId w:val="8"/>
  </w:num>
  <w:num w:numId="2" w16cid:durableId="1097170915">
    <w:abstractNumId w:val="6"/>
  </w:num>
  <w:num w:numId="3" w16cid:durableId="1407145875">
    <w:abstractNumId w:val="5"/>
  </w:num>
  <w:num w:numId="4" w16cid:durableId="230195107">
    <w:abstractNumId w:val="4"/>
  </w:num>
  <w:num w:numId="5" w16cid:durableId="1001469643">
    <w:abstractNumId w:val="7"/>
  </w:num>
  <w:num w:numId="6" w16cid:durableId="175656903">
    <w:abstractNumId w:val="3"/>
  </w:num>
  <w:num w:numId="7" w16cid:durableId="273023877">
    <w:abstractNumId w:val="2"/>
  </w:num>
  <w:num w:numId="8" w16cid:durableId="1160463619">
    <w:abstractNumId w:val="1"/>
  </w:num>
  <w:num w:numId="9" w16cid:durableId="507061112">
    <w:abstractNumId w:val="0"/>
  </w:num>
  <w:num w:numId="10" w16cid:durableId="1142889632">
    <w:abstractNumId w:val="11"/>
  </w:num>
  <w:num w:numId="11" w16cid:durableId="845900028">
    <w:abstractNumId w:val="10"/>
  </w:num>
  <w:num w:numId="12" w16cid:durableId="1228959854">
    <w:abstractNumId w:val="12"/>
  </w:num>
  <w:num w:numId="13" w16cid:durableId="1323894328">
    <w:abstractNumId w:val="9"/>
  </w:num>
  <w:num w:numId="14" w16cid:durableId="213930261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D2F66"/>
    <w:rsid w:val="00101593"/>
    <w:rsid w:val="0012236E"/>
    <w:rsid w:val="0015074B"/>
    <w:rsid w:val="0029639D"/>
    <w:rsid w:val="002F0D44"/>
    <w:rsid w:val="00326F90"/>
    <w:rsid w:val="003E69C9"/>
    <w:rsid w:val="004660C4"/>
    <w:rsid w:val="006B3204"/>
    <w:rsid w:val="006D4B5C"/>
    <w:rsid w:val="006E7DC3"/>
    <w:rsid w:val="00700AF6"/>
    <w:rsid w:val="007E42D8"/>
    <w:rsid w:val="008C3D29"/>
    <w:rsid w:val="009036B8"/>
    <w:rsid w:val="00A37A9C"/>
    <w:rsid w:val="00AA1D8D"/>
    <w:rsid w:val="00AF5553"/>
    <w:rsid w:val="00B47730"/>
    <w:rsid w:val="00BD7657"/>
    <w:rsid w:val="00CB0664"/>
    <w:rsid w:val="00CD4AE4"/>
    <w:rsid w:val="00D5531B"/>
    <w:rsid w:val="00E456CC"/>
    <w:rsid w:val="00E4605C"/>
    <w:rsid w:val="00F3347C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1BBB48B"/>
  <w14:defaultImageDpi w14:val="300"/>
  <w15:docId w15:val="{D6DA0B9A-0E85-4952-A49B-70373A38A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TableGridLight">
    <w:name w:val="Grid Table Light"/>
    <w:basedOn w:val="TableNormal"/>
    <w:uiPriority w:val="99"/>
    <w:rsid w:val="00E4605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11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6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22</Pages>
  <Words>1104</Words>
  <Characters>6297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7387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waleed ahmed</cp:lastModifiedBy>
  <cp:revision>10</cp:revision>
  <dcterms:created xsi:type="dcterms:W3CDTF">2013-12-23T23:15:00Z</dcterms:created>
  <dcterms:modified xsi:type="dcterms:W3CDTF">2025-06-05T16:19:00Z</dcterms:modified>
  <cp:category/>
</cp:coreProperties>
</file>